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7517" w:rsidRDefault="00912560">
      <w:pPr>
        <w:pStyle w:val="Title"/>
      </w:pPr>
      <w:r>
        <w:t>Emotion Analyzer Project</w:t>
      </w:r>
    </w:p>
    <w:p w:rsidR="00727517" w:rsidRDefault="006357E4">
      <w:pPr>
        <w:pStyle w:val="Heading1"/>
      </w:pPr>
      <w:r>
        <w:t>1. Group Members</w:t>
      </w:r>
    </w:p>
    <w:p w:rsidR="00912560" w:rsidRDefault="00912560" w:rsidP="00912560">
      <w:pPr>
        <w:pStyle w:val="ListParagraph"/>
        <w:numPr>
          <w:ilvl w:val="0"/>
          <w:numId w:val="13"/>
        </w:numPr>
      </w:pPr>
      <w:r>
        <w:t>Kapil Dev – CSC-22S-072</w:t>
      </w:r>
    </w:p>
    <w:p w:rsidR="00912560" w:rsidRDefault="00912560" w:rsidP="00912560">
      <w:pPr>
        <w:pStyle w:val="ListParagraph"/>
        <w:numPr>
          <w:ilvl w:val="0"/>
          <w:numId w:val="13"/>
        </w:numPr>
      </w:pPr>
      <w:proofErr w:type="spellStart"/>
      <w:r>
        <w:t>Kantesh</w:t>
      </w:r>
      <w:proofErr w:type="spellEnd"/>
      <w:r>
        <w:t xml:space="preserve"> – CSC-22S-071</w:t>
      </w:r>
    </w:p>
    <w:p w:rsidR="00912560" w:rsidRDefault="00912560" w:rsidP="00912560">
      <w:pPr>
        <w:pStyle w:val="ListParagraph"/>
        <w:numPr>
          <w:ilvl w:val="0"/>
          <w:numId w:val="13"/>
        </w:numPr>
      </w:pPr>
      <w:proofErr w:type="spellStart"/>
      <w:r>
        <w:t>Teesha</w:t>
      </w:r>
      <w:proofErr w:type="spellEnd"/>
      <w:r>
        <w:t xml:space="preserve"> </w:t>
      </w:r>
      <w:proofErr w:type="spellStart"/>
      <w:r>
        <w:t>Kumari</w:t>
      </w:r>
      <w:proofErr w:type="spellEnd"/>
      <w:r>
        <w:t xml:space="preserve"> – CSC-22S-204</w:t>
      </w:r>
    </w:p>
    <w:p w:rsidR="00912560" w:rsidRDefault="00912560" w:rsidP="00912560">
      <w:pPr>
        <w:pStyle w:val="ListParagraph"/>
        <w:numPr>
          <w:ilvl w:val="0"/>
          <w:numId w:val="13"/>
        </w:numPr>
      </w:pPr>
      <w:r>
        <w:t>Ravi Kumar – CSC-22S-167</w:t>
      </w:r>
    </w:p>
    <w:p w:rsidR="00727517" w:rsidRDefault="006357E4">
      <w:pPr>
        <w:pStyle w:val="Heading1"/>
      </w:pPr>
      <w:r>
        <w:t>2. Introduction</w:t>
      </w:r>
    </w:p>
    <w:p w:rsidR="00727517" w:rsidRDefault="006357E4">
      <w:r>
        <w:t>The goal of this project is to detect human emotions from three different input modalities: text, audio, and facial images. Each of these channels provides a rich signal that can be processed using machine learning and deep learning techniques to determine emotional states such as happiness, sadness, fear, and anger.</w:t>
      </w:r>
    </w:p>
    <w:p w:rsidR="00727517" w:rsidRDefault="006357E4">
      <w:pPr>
        <w:pStyle w:val="Heading1"/>
      </w:pPr>
      <w:r>
        <w:t>3. Project Modules and Code</w:t>
      </w:r>
    </w:p>
    <w:p w:rsidR="00727517" w:rsidRDefault="006357E4">
      <w:pPr>
        <w:pStyle w:val="Heading2"/>
      </w:pPr>
      <w:r>
        <w:t>3.1 Text Emotion Detection</w:t>
      </w:r>
    </w:p>
    <w:p w:rsidR="00727517" w:rsidRDefault="006357E4">
      <w:r>
        <w:t>We use Hugging Face Transformers and a fine-tuned BERT model (`nateraw/bert-base-uncased-emotion`).</w:t>
      </w:r>
    </w:p>
    <w:p w:rsidR="00727517" w:rsidRDefault="006357E4">
      <w:r>
        <w:t>Main Code Snippet:</w:t>
      </w:r>
    </w:p>
    <w:p w:rsidR="00727517" w:rsidRDefault="006357E4">
      <w:pPr>
        <w:pStyle w:val="IntenseQuote"/>
      </w:pPr>
      <w:r>
        <w:t>from transformers import pipeline</w:t>
      </w:r>
      <w:r>
        <w:br/>
      </w:r>
      <w:r>
        <w:br/>
        <w:t>classifier = pipeline("text-classification", model="nateraw/bert-base-uncased-emotion")</w:t>
      </w:r>
      <w:r>
        <w:br/>
        <w:t>result = classifier("I feel great today!")[0]</w:t>
      </w:r>
      <w:r>
        <w:br/>
        <w:t>print(f"Emotion: {result['label']}, Confidence: {round(result['score'], 2)}")</w:t>
      </w:r>
      <w:r>
        <w:br/>
      </w:r>
    </w:p>
    <w:p w:rsidR="00727517" w:rsidRDefault="006357E4">
      <w:r>
        <w:t>This pipeline uses a pretrained emotion classification model. When a user enters a sentence, it predicts one of 7 emotion classes.</w:t>
      </w:r>
    </w:p>
    <w:p w:rsidR="00036303" w:rsidRDefault="00036303">
      <w:pPr>
        <w:pStyle w:val="Heading2"/>
      </w:pPr>
    </w:p>
    <w:p w:rsidR="00727517" w:rsidRDefault="006357E4">
      <w:pPr>
        <w:pStyle w:val="Heading2"/>
      </w:pPr>
      <w:r>
        <w:t>3.3 Facial Emotion Detection</w:t>
      </w:r>
    </w:p>
    <w:p w:rsidR="00727517" w:rsidRDefault="006357E4">
      <w:r>
        <w:t>We use the `DeepFace` library to analyze facial expressions from uploaded images.</w:t>
      </w:r>
    </w:p>
    <w:p w:rsidR="00727517" w:rsidRDefault="006357E4">
      <w:r>
        <w:t>Main Code Snippet:</w:t>
      </w:r>
    </w:p>
    <w:p w:rsidR="00727517" w:rsidRDefault="006357E4">
      <w:pPr>
        <w:pStyle w:val="IntenseQuote"/>
      </w:pPr>
      <w:r>
        <w:lastRenderedPageBreak/>
        <w:t>from deepface import DeepFace</w:t>
      </w:r>
      <w:r>
        <w:br/>
      </w:r>
      <w:r>
        <w:br/>
        <w:t>result = DeepFace.analyze(img_path="face.jpg", actions=['emotion'], enforce_detection=False)</w:t>
      </w:r>
      <w:r>
        <w:br/>
        <w:t>print("Detected Emotion:", result[0]['dominant_emotion'])</w:t>
      </w:r>
      <w:r>
        <w:br/>
      </w:r>
    </w:p>
    <w:p w:rsidR="00727517" w:rsidRDefault="006357E4">
      <w:r>
        <w:t>DeepFace loads pre-trained CNN models under the hood and detects emotions like happy, angry, sad, etc.</w:t>
      </w:r>
    </w:p>
    <w:p w:rsidR="00727517" w:rsidRDefault="006357E4">
      <w:pPr>
        <w:pStyle w:val="Heading2"/>
      </w:pPr>
      <w:r>
        <w:t>3.4 Streamlit UI Integration</w:t>
      </w:r>
    </w:p>
    <w:p w:rsidR="00727517" w:rsidRDefault="006357E4">
      <w:r>
        <w:t>We use Streamlit to build a web-based interface for input and result display. Each section accepts a different input and shows predictions.</w:t>
      </w:r>
    </w:p>
    <w:p w:rsidR="00727517" w:rsidRDefault="006357E4">
      <w:pPr>
        <w:pStyle w:val="Heading1"/>
      </w:pPr>
      <w:r>
        <w:t>4. Tools and Libraries</w:t>
      </w:r>
    </w:p>
    <w:p w:rsidR="00727517" w:rsidRDefault="006357E4">
      <w:r>
        <w:t>• Python</w:t>
      </w:r>
      <w:r>
        <w:br/>
        <w:t>• Streamlit</w:t>
      </w:r>
      <w:r>
        <w:br/>
        <w:t>• HuggingFace Transformers</w:t>
      </w:r>
      <w:r>
        <w:br/>
        <w:t xml:space="preserve">• TensorFlow / </w:t>
      </w:r>
      <w:proofErr w:type="spellStart"/>
      <w:r>
        <w:t>Keras</w:t>
      </w:r>
      <w:proofErr w:type="spellEnd"/>
      <w:r>
        <w:br/>
        <w:t xml:space="preserve">• </w:t>
      </w:r>
      <w:proofErr w:type="spellStart"/>
      <w:r>
        <w:t>DeepFace</w:t>
      </w:r>
      <w:proofErr w:type="spellEnd"/>
      <w:r>
        <w:br/>
        <w:t xml:space="preserve">• </w:t>
      </w:r>
      <w:proofErr w:type="spellStart"/>
      <w:r>
        <w:t>Librosa</w:t>
      </w:r>
      <w:proofErr w:type="spellEnd"/>
      <w:r>
        <w:br/>
        <w:t xml:space="preserve">• </w:t>
      </w:r>
      <w:proofErr w:type="spellStart"/>
      <w:r>
        <w:t>OpenCV</w:t>
      </w:r>
      <w:proofErr w:type="spellEnd"/>
    </w:p>
    <w:p w:rsidR="00912560" w:rsidRDefault="00912560"/>
    <w:p w:rsidR="00912560" w:rsidRPr="00912560" w:rsidRDefault="00912560" w:rsidP="00912560">
      <w:pPr>
        <w:keepNext/>
        <w:keepLines/>
        <w:spacing w:before="480" w:after="0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9125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6. Emotion Labels</w:t>
      </w:r>
    </w:p>
    <w:p w:rsidR="00912560" w:rsidRPr="00912560" w:rsidRDefault="00912560" w:rsidP="00912560">
      <w:r w:rsidRPr="00912560">
        <w:t>The system is capable of detecting the following emotions from each modality:</w:t>
      </w:r>
      <w:r w:rsidRPr="00912560">
        <w:br/>
      </w:r>
      <w:r w:rsidRPr="00912560">
        <w:br/>
        <w:t>Text (via BERT-based model):</w:t>
      </w:r>
      <w:r w:rsidRPr="00912560">
        <w:br/>
        <w:t>• anger</w:t>
      </w:r>
      <w:r w:rsidRPr="00912560">
        <w:br/>
        <w:t>• disgust</w:t>
      </w:r>
      <w:r w:rsidRPr="00912560">
        <w:br/>
        <w:t>• fear</w:t>
      </w:r>
      <w:r w:rsidRPr="00912560">
        <w:br/>
        <w:t>• joy</w:t>
      </w:r>
      <w:r w:rsidRPr="00912560">
        <w:br/>
        <w:t>• sadness</w:t>
      </w:r>
      <w:r w:rsidRPr="00912560">
        <w:br/>
        <w:t>• surprise</w:t>
      </w:r>
      <w:r w:rsidRPr="00912560">
        <w:br/>
        <w:t>• neutral</w:t>
      </w:r>
      <w:r w:rsidRPr="00912560">
        <w:br/>
      </w:r>
      <w:r w:rsidRPr="00912560">
        <w:br/>
      </w:r>
      <w:r w:rsidRPr="00912560">
        <w:br/>
        <w:t xml:space="preserve">Facial Expressions (via </w:t>
      </w:r>
      <w:proofErr w:type="spellStart"/>
      <w:r w:rsidRPr="00912560">
        <w:t>DeepFace</w:t>
      </w:r>
      <w:proofErr w:type="spellEnd"/>
      <w:r w:rsidRPr="00912560">
        <w:t xml:space="preserve"> CNN models):</w:t>
      </w:r>
      <w:r w:rsidRPr="00912560">
        <w:br/>
        <w:t>• angry</w:t>
      </w:r>
      <w:r w:rsidRPr="00912560">
        <w:br/>
        <w:t>• disgust</w:t>
      </w:r>
      <w:r w:rsidRPr="00912560">
        <w:br/>
        <w:t>• fear</w:t>
      </w:r>
      <w:r w:rsidRPr="00912560">
        <w:br/>
      </w:r>
      <w:r w:rsidRPr="00912560">
        <w:lastRenderedPageBreak/>
        <w:t>• happy</w:t>
      </w:r>
      <w:r w:rsidRPr="00912560">
        <w:br/>
        <w:t>• sad</w:t>
      </w:r>
      <w:r w:rsidRPr="00912560">
        <w:br/>
        <w:t>• surprise</w:t>
      </w:r>
      <w:r w:rsidRPr="00912560">
        <w:br/>
        <w:t>• neutral</w:t>
      </w:r>
      <w:r w:rsidRPr="00912560">
        <w:br/>
      </w:r>
    </w:p>
    <w:p w:rsidR="00912560" w:rsidRPr="00912560" w:rsidRDefault="00912560" w:rsidP="00912560">
      <w:pPr>
        <w:keepNext/>
        <w:keepLines/>
        <w:spacing w:before="480" w:after="0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9125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7. Advantages of Multimodal Detection</w:t>
      </w:r>
    </w:p>
    <w:p w:rsidR="00912560" w:rsidRPr="00912560" w:rsidRDefault="00912560" w:rsidP="00912560">
      <w:r w:rsidRPr="00912560">
        <w:t>• Multimodal systems are more accurate because they combine multiple signals.</w:t>
      </w:r>
      <w:r w:rsidRPr="00912560">
        <w:br/>
        <w:t>• For example, a user may speak calmly (audio: calm) but type angry text (text: anger), allowing a richer interpretation.</w:t>
      </w:r>
      <w:r w:rsidRPr="00912560">
        <w:br/>
        <w:t>• Emotionally aware systems can improve mental health monitoring, virtual agents, and personalized responses in apps.</w:t>
      </w:r>
      <w:r w:rsidRPr="00912560">
        <w:br/>
      </w:r>
    </w:p>
    <w:p w:rsidR="00912560" w:rsidRPr="00912560" w:rsidRDefault="00912560" w:rsidP="00912560">
      <w:pPr>
        <w:keepNext/>
        <w:keepLines/>
        <w:spacing w:before="480" w:after="0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9125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8. Future Scope</w:t>
      </w:r>
    </w:p>
    <w:p w:rsidR="003952FF" w:rsidRDefault="00912560">
      <w:r w:rsidRPr="00912560">
        <w:t>• Integration with real-time webcam and microphone input.</w:t>
      </w:r>
      <w:r w:rsidRPr="00912560">
        <w:br/>
        <w:t xml:space="preserve">• Deployment on cloud using services like </w:t>
      </w:r>
      <w:proofErr w:type="spellStart"/>
      <w:r w:rsidRPr="00912560">
        <w:t>Heroku</w:t>
      </w:r>
      <w:proofErr w:type="spellEnd"/>
      <w:r w:rsidRPr="00912560">
        <w:t xml:space="preserve"> or </w:t>
      </w:r>
      <w:proofErr w:type="spellStart"/>
      <w:r w:rsidRPr="00912560">
        <w:t>Streamlit</w:t>
      </w:r>
      <w:proofErr w:type="spellEnd"/>
      <w:r w:rsidRPr="00912560">
        <w:t xml:space="preserve"> Sharing.</w:t>
      </w:r>
      <w:r w:rsidRPr="00912560">
        <w:br/>
        <w:t>• Extension to video-based emotion detection using 3D CNNs or temporal models.</w:t>
      </w:r>
      <w:r w:rsidRPr="00912560">
        <w:br/>
        <w:t>• Combining modalities using a late-fusion or hybrid fusion approach for more robust classification.</w:t>
      </w:r>
    </w:p>
    <w:p w:rsidR="003952FF" w:rsidRPr="003952FF" w:rsidRDefault="003952FF" w:rsidP="003952FF">
      <w:pPr>
        <w:keepNext/>
        <w:keepLines/>
        <w:spacing w:before="480" w:after="0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6. </w:t>
      </w:r>
      <w:r w:rsidRPr="003952FF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Weakness of Text Emotion Detection (Negation Handling)</w:t>
      </w:r>
    </w:p>
    <w:p w:rsidR="003952FF" w:rsidRPr="003952FF" w:rsidRDefault="003952FF" w:rsidP="003952FF">
      <w:r w:rsidRPr="003952FF">
        <w:t xml:space="preserve">While the text emotion detection module uses a powerful BERT-based transformer model, it has </w:t>
      </w:r>
      <w:r w:rsidRPr="003952FF">
        <w:rPr>
          <w:b/>
          <w:bCs/>
        </w:rPr>
        <w:t>limitations in understanding negation</w:t>
      </w:r>
      <w:r w:rsidRPr="003952FF">
        <w:t>. 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1887"/>
        <w:gridCol w:w="1965"/>
      </w:tblGrid>
      <w:tr w:rsidR="003952FF" w:rsidRPr="003952FF" w:rsidTr="003952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952FF" w:rsidRPr="003952FF" w:rsidRDefault="003952FF" w:rsidP="003952FF">
            <w:pPr>
              <w:rPr>
                <w:b/>
                <w:bCs/>
              </w:rPr>
            </w:pPr>
            <w:r w:rsidRPr="003952FF">
              <w:rPr>
                <w:b/>
                <w:bCs/>
              </w:rPr>
              <w:t>Input Text</w:t>
            </w:r>
          </w:p>
        </w:tc>
        <w:tc>
          <w:tcPr>
            <w:tcW w:w="0" w:type="auto"/>
            <w:vAlign w:val="center"/>
            <w:hideMark/>
          </w:tcPr>
          <w:p w:rsidR="003952FF" w:rsidRPr="003952FF" w:rsidRDefault="003952FF" w:rsidP="003952FF">
            <w:pPr>
              <w:rPr>
                <w:b/>
                <w:bCs/>
              </w:rPr>
            </w:pPr>
            <w:r w:rsidRPr="003952FF">
              <w:rPr>
                <w:b/>
                <w:bCs/>
              </w:rPr>
              <w:t>Expected Emotion</w:t>
            </w:r>
          </w:p>
        </w:tc>
        <w:tc>
          <w:tcPr>
            <w:tcW w:w="0" w:type="auto"/>
            <w:vAlign w:val="center"/>
            <w:hideMark/>
          </w:tcPr>
          <w:p w:rsidR="003952FF" w:rsidRPr="003952FF" w:rsidRDefault="003952FF" w:rsidP="003952FF">
            <w:pPr>
              <w:rPr>
                <w:b/>
                <w:bCs/>
              </w:rPr>
            </w:pPr>
            <w:r w:rsidRPr="003952FF">
              <w:rPr>
                <w:b/>
                <w:bCs/>
              </w:rPr>
              <w:t>Predicted Emotion</w:t>
            </w:r>
          </w:p>
        </w:tc>
      </w:tr>
      <w:tr w:rsidR="003952FF" w:rsidRPr="003952FF" w:rsidTr="00395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52FF" w:rsidRPr="003952FF" w:rsidRDefault="003952FF" w:rsidP="003952FF">
            <w:r w:rsidRPr="003952FF">
              <w:t>"I am happy"</w:t>
            </w:r>
          </w:p>
        </w:tc>
        <w:tc>
          <w:tcPr>
            <w:tcW w:w="0" w:type="auto"/>
            <w:vAlign w:val="center"/>
            <w:hideMark/>
          </w:tcPr>
          <w:p w:rsidR="003952FF" w:rsidRPr="003952FF" w:rsidRDefault="003952FF" w:rsidP="003952FF">
            <w:r w:rsidRPr="003952FF">
              <w:t>Joy</w:t>
            </w:r>
          </w:p>
        </w:tc>
        <w:tc>
          <w:tcPr>
            <w:tcW w:w="0" w:type="auto"/>
            <w:vAlign w:val="center"/>
            <w:hideMark/>
          </w:tcPr>
          <w:p w:rsidR="003952FF" w:rsidRPr="003952FF" w:rsidRDefault="003952FF" w:rsidP="003952FF">
            <w:r w:rsidRPr="003952FF">
              <w:rPr>
                <w:rFonts w:ascii="Segoe UI Symbol" w:hAnsi="Segoe UI Symbol" w:cs="Segoe UI Symbol"/>
              </w:rPr>
              <w:t>✅</w:t>
            </w:r>
            <w:r w:rsidRPr="003952FF">
              <w:t xml:space="preserve"> Joy</w:t>
            </w:r>
          </w:p>
        </w:tc>
      </w:tr>
      <w:tr w:rsidR="003952FF" w:rsidRPr="003952FF" w:rsidTr="00395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52FF" w:rsidRPr="003952FF" w:rsidRDefault="003952FF" w:rsidP="003952FF">
            <w:r w:rsidRPr="003952FF">
              <w:t xml:space="preserve">"I am </w:t>
            </w:r>
            <w:r w:rsidRPr="003952FF">
              <w:rPr>
                <w:b/>
                <w:bCs/>
              </w:rPr>
              <w:t>not</w:t>
            </w:r>
            <w:r w:rsidRPr="003952FF">
              <w:t xml:space="preserve"> happy"</w:t>
            </w:r>
          </w:p>
        </w:tc>
        <w:tc>
          <w:tcPr>
            <w:tcW w:w="0" w:type="auto"/>
            <w:vAlign w:val="center"/>
            <w:hideMark/>
          </w:tcPr>
          <w:p w:rsidR="003952FF" w:rsidRPr="003952FF" w:rsidRDefault="003952FF" w:rsidP="003952FF">
            <w:r w:rsidRPr="003952FF">
              <w:t>Sadness / Anger</w:t>
            </w:r>
          </w:p>
        </w:tc>
        <w:tc>
          <w:tcPr>
            <w:tcW w:w="0" w:type="auto"/>
            <w:vAlign w:val="center"/>
            <w:hideMark/>
          </w:tcPr>
          <w:p w:rsidR="003952FF" w:rsidRPr="003952FF" w:rsidRDefault="003952FF" w:rsidP="003952FF">
            <w:r w:rsidRPr="003952FF">
              <w:rPr>
                <w:rFonts w:ascii="Segoe UI Symbol" w:hAnsi="Segoe UI Symbol" w:cs="Segoe UI Symbol"/>
              </w:rPr>
              <w:t>❌</w:t>
            </w:r>
            <w:r w:rsidRPr="003952FF">
              <w:t xml:space="preserve"> Joy</w:t>
            </w:r>
          </w:p>
        </w:tc>
      </w:tr>
      <w:tr w:rsidR="003952FF" w:rsidRPr="003952FF" w:rsidTr="00395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52FF" w:rsidRPr="003952FF" w:rsidRDefault="003952FF" w:rsidP="003952FF">
            <w:r w:rsidRPr="003952FF">
              <w:t>"I am not angry"</w:t>
            </w:r>
          </w:p>
        </w:tc>
        <w:tc>
          <w:tcPr>
            <w:tcW w:w="0" w:type="auto"/>
            <w:vAlign w:val="center"/>
            <w:hideMark/>
          </w:tcPr>
          <w:p w:rsidR="003952FF" w:rsidRPr="003952FF" w:rsidRDefault="003952FF" w:rsidP="003952FF">
            <w:r w:rsidRPr="003952FF">
              <w:t>Neutral</w:t>
            </w:r>
          </w:p>
        </w:tc>
        <w:tc>
          <w:tcPr>
            <w:tcW w:w="0" w:type="auto"/>
            <w:vAlign w:val="center"/>
            <w:hideMark/>
          </w:tcPr>
          <w:p w:rsidR="003952FF" w:rsidRPr="003952FF" w:rsidRDefault="003952FF" w:rsidP="003952FF">
            <w:r w:rsidRPr="003952FF">
              <w:rPr>
                <w:rFonts w:ascii="Segoe UI Symbol" w:hAnsi="Segoe UI Symbol" w:cs="Segoe UI Symbol"/>
              </w:rPr>
              <w:t>❌</w:t>
            </w:r>
            <w:r w:rsidRPr="003952FF">
              <w:t xml:space="preserve"> Anger</w:t>
            </w:r>
          </w:p>
        </w:tc>
      </w:tr>
    </w:tbl>
    <w:p w:rsidR="003952FF" w:rsidRPr="003952FF" w:rsidRDefault="003952FF" w:rsidP="003952FF">
      <w:r w:rsidRPr="003952FF">
        <w:t>This issue occurs because:</w:t>
      </w:r>
    </w:p>
    <w:p w:rsidR="003952FF" w:rsidRPr="003952FF" w:rsidRDefault="003952FF" w:rsidP="003952FF">
      <w:pPr>
        <w:numPr>
          <w:ilvl w:val="0"/>
          <w:numId w:val="14"/>
        </w:numPr>
      </w:pPr>
      <w:r w:rsidRPr="003952FF">
        <w:t xml:space="preserve">The model focuses heavily on </w:t>
      </w:r>
      <w:r w:rsidRPr="003952FF">
        <w:rPr>
          <w:b/>
          <w:bCs/>
        </w:rPr>
        <w:t>emotion keywords</w:t>
      </w:r>
      <w:r w:rsidRPr="003952FF">
        <w:t xml:space="preserve"> like </w:t>
      </w:r>
      <w:r w:rsidRPr="003952FF">
        <w:rPr>
          <w:i/>
          <w:iCs/>
        </w:rPr>
        <w:t>happy</w:t>
      </w:r>
      <w:r w:rsidRPr="003952FF">
        <w:t xml:space="preserve">, </w:t>
      </w:r>
      <w:r w:rsidRPr="003952FF">
        <w:rPr>
          <w:i/>
          <w:iCs/>
        </w:rPr>
        <w:t>angry</w:t>
      </w:r>
      <w:r w:rsidRPr="003952FF">
        <w:t>, etc.</w:t>
      </w:r>
    </w:p>
    <w:p w:rsidR="003952FF" w:rsidRPr="003952FF" w:rsidRDefault="003952FF" w:rsidP="003952FF">
      <w:pPr>
        <w:numPr>
          <w:ilvl w:val="0"/>
          <w:numId w:val="14"/>
        </w:numPr>
      </w:pPr>
      <w:r w:rsidRPr="003952FF">
        <w:t xml:space="preserve">It often </w:t>
      </w:r>
      <w:r w:rsidRPr="003952FF">
        <w:rPr>
          <w:b/>
          <w:bCs/>
        </w:rPr>
        <w:t>ignores negation words</w:t>
      </w:r>
      <w:r w:rsidRPr="003952FF">
        <w:t xml:space="preserve"> like </w:t>
      </w:r>
      <w:r w:rsidRPr="003952FF">
        <w:rPr>
          <w:i/>
          <w:iCs/>
        </w:rPr>
        <w:t>not</w:t>
      </w:r>
      <w:r w:rsidRPr="003952FF">
        <w:t xml:space="preserve">, </w:t>
      </w:r>
      <w:r w:rsidRPr="003952FF">
        <w:rPr>
          <w:i/>
          <w:iCs/>
        </w:rPr>
        <w:t>never</w:t>
      </w:r>
      <w:r w:rsidRPr="003952FF">
        <w:t xml:space="preserve">, </w:t>
      </w:r>
      <w:r w:rsidRPr="003952FF">
        <w:rPr>
          <w:i/>
          <w:iCs/>
        </w:rPr>
        <w:t>no</w:t>
      </w:r>
      <w:r w:rsidRPr="003952FF">
        <w:t>, which reverse the sentiment.</w:t>
      </w:r>
    </w:p>
    <w:p w:rsidR="003952FF" w:rsidRDefault="003952FF" w:rsidP="00391EAC">
      <w:pPr>
        <w:numPr>
          <w:ilvl w:val="0"/>
          <w:numId w:val="14"/>
        </w:numPr>
      </w:pPr>
      <w:r w:rsidRPr="003952FF">
        <w:t xml:space="preserve">This is a </w:t>
      </w:r>
      <w:r w:rsidRPr="003952FF">
        <w:rPr>
          <w:b/>
          <w:bCs/>
        </w:rPr>
        <w:t>common NLP challenge</w:t>
      </w:r>
      <w:r w:rsidRPr="003952FF">
        <w:t xml:space="preserve"> and not unique to this model.</w:t>
      </w:r>
    </w:p>
    <w:p w:rsidR="00727517" w:rsidRDefault="006357E4">
      <w:pPr>
        <w:pStyle w:val="Heading1"/>
      </w:pPr>
      <w:r>
        <w:lastRenderedPageBreak/>
        <w:t>5. Con</w:t>
      </w:r>
      <w:bookmarkStart w:id="0" w:name="_GoBack"/>
      <w:bookmarkEnd w:id="0"/>
      <w:r>
        <w:t>clusion</w:t>
      </w:r>
    </w:p>
    <w:p w:rsidR="00727517" w:rsidRDefault="006357E4">
      <w:r>
        <w:t>By combining text, audio, and image-based emotion recognition, our system provides a powerful and flexible emotion detection solution. It can be applied to chatbots, mental health monitoring, customer feedback, and more.</w:t>
      </w:r>
    </w:p>
    <w:p w:rsidR="00DE0250" w:rsidRDefault="00DE0250"/>
    <w:p w:rsidR="008E083D" w:rsidRPr="008E083D" w:rsidRDefault="008E083D" w:rsidP="008E083D"/>
    <w:p w:rsidR="008E083D" w:rsidRDefault="008E083D" w:rsidP="00DE0250">
      <w:pPr>
        <w:pStyle w:val="Heading1"/>
      </w:pPr>
    </w:p>
    <w:p w:rsidR="008E083D" w:rsidRDefault="008E083D" w:rsidP="008E083D"/>
    <w:p w:rsidR="008E083D" w:rsidRDefault="008E083D" w:rsidP="008E083D"/>
    <w:p w:rsidR="008E083D" w:rsidRDefault="008E083D" w:rsidP="008E083D"/>
    <w:p w:rsidR="008E083D" w:rsidRPr="008E083D" w:rsidRDefault="008E083D" w:rsidP="008E083D"/>
    <w:p w:rsidR="00391EAC" w:rsidRDefault="00391EAC" w:rsidP="00DE0250">
      <w:pPr>
        <w:pStyle w:val="Heading1"/>
      </w:pPr>
    </w:p>
    <w:p w:rsidR="008E083D" w:rsidRDefault="008E083D" w:rsidP="00DE0250">
      <w:pPr>
        <w:rPr>
          <w:b/>
        </w:rPr>
      </w:pPr>
    </w:p>
    <w:p w:rsidR="00391EAC" w:rsidRDefault="00391EAC" w:rsidP="00DE0250">
      <w:pPr>
        <w:rPr>
          <w:b/>
        </w:rPr>
      </w:pPr>
    </w:p>
    <w:p w:rsidR="00391EAC" w:rsidRDefault="00391EAC" w:rsidP="00DE0250">
      <w:pPr>
        <w:rPr>
          <w:b/>
        </w:rPr>
      </w:pPr>
    </w:p>
    <w:p w:rsidR="00391EAC" w:rsidRDefault="00391EAC" w:rsidP="00DE0250">
      <w:pPr>
        <w:rPr>
          <w:b/>
        </w:rPr>
      </w:pPr>
    </w:p>
    <w:p w:rsidR="00391EAC" w:rsidRDefault="00391EAC" w:rsidP="00DE0250">
      <w:pPr>
        <w:rPr>
          <w:b/>
        </w:rPr>
      </w:pPr>
    </w:p>
    <w:p w:rsidR="00391EAC" w:rsidRDefault="00391EAC" w:rsidP="00DE0250">
      <w:pPr>
        <w:rPr>
          <w:b/>
        </w:rPr>
      </w:pPr>
    </w:p>
    <w:p w:rsidR="00391EAC" w:rsidRDefault="00391EAC" w:rsidP="00DE0250">
      <w:pPr>
        <w:rPr>
          <w:b/>
        </w:rPr>
      </w:pPr>
    </w:p>
    <w:p w:rsidR="00391EAC" w:rsidRDefault="00391EAC" w:rsidP="00DE0250">
      <w:pPr>
        <w:rPr>
          <w:b/>
        </w:rPr>
      </w:pPr>
    </w:p>
    <w:p w:rsidR="00391EAC" w:rsidRDefault="00391EAC" w:rsidP="00DE0250">
      <w:pPr>
        <w:rPr>
          <w:b/>
        </w:rPr>
      </w:pPr>
    </w:p>
    <w:p w:rsidR="00391EAC" w:rsidRDefault="00391EAC" w:rsidP="00DE0250">
      <w:pPr>
        <w:rPr>
          <w:b/>
        </w:rPr>
      </w:pPr>
    </w:p>
    <w:p w:rsidR="00391EAC" w:rsidRDefault="00391EAC" w:rsidP="00DE0250">
      <w:pPr>
        <w:rPr>
          <w:b/>
        </w:rPr>
      </w:pPr>
    </w:p>
    <w:p w:rsidR="00391EAC" w:rsidRDefault="00391EAC" w:rsidP="00DE0250">
      <w:pPr>
        <w:rPr>
          <w:b/>
        </w:rPr>
      </w:pPr>
    </w:p>
    <w:p w:rsidR="00391EAC" w:rsidRDefault="00391EAC" w:rsidP="00DE0250">
      <w:pPr>
        <w:rPr>
          <w:b/>
        </w:rPr>
      </w:pPr>
    </w:p>
    <w:p w:rsidR="00391EAC" w:rsidRDefault="00391EAC" w:rsidP="00DE0250">
      <w:pPr>
        <w:rPr>
          <w:b/>
        </w:rPr>
      </w:pPr>
    </w:p>
    <w:p w:rsidR="00391EAC" w:rsidRDefault="00391EAC" w:rsidP="00391EAC">
      <w:pPr>
        <w:keepNext/>
        <w:keepLines/>
        <w:spacing w:before="480" w:after="0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91EA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lastRenderedPageBreak/>
        <w:t>6. Code</w:t>
      </w:r>
    </w:p>
    <w:p w:rsidR="00391EAC" w:rsidRPr="00391EAC" w:rsidRDefault="00391EAC" w:rsidP="00391EAC">
      <w:pPr>
        <w:keepNext/>
        <w:keepLines/>
        <w:spacing w:before="480" w:after="0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:rsidR="00DE0250" w:rsidRDefault="00DE0250" w:rsidP="00DE0250">
      <w:pPr>
        <w:rPr>
          <w:b/>
        </w:rPr>
      </w:pPr>
      <w:r w:rsidRPr="00DE0250">
        <w:rPr>
          <w:b/>
        </w:rPr>
        <w:t>Tain_model.py</w:t>
      </w:r>
    </w:p>
    <w:p w:rsidR="00DE0250" w:rsidRPr="00DE0250" w:rsidRDefault="00DE0250" w:rsidP="00DE0250">
      <w:r w:rsidRPr="00DE0250">
        <w:t xml:space="preserve">from datasets import </w:t>
      </w:r>
      <w:proofErr w:type="spellStart"/>
      <w:r w:rsidRPr="00DE0250">
        <w:t>load_dataset</w:t>
      </w:r>
      <w:proofErr w:type="spellEnd"/>
    </w:p>
    <w:p w:rsidR="00DE0250" w:rsidRPr="00DE0250" w:rsidRDefault="00DE0250" w:rsidP="00DE0250">
      <w:r w:rsidRPr="00DE0250">
        <w:t xml:space="preserve">from transformers import </w:t>
      </w:r>
      <w:proofErr w:type="spellStart"/>
      <w:r w:rsidRPr="00DE0250">
        <w:t>DistilBertTokenizerFast</w:t>
      </w:r>
      <w:proofErr w:type="spellEnd"/>
      <w:r w:rsidRPr="00DE0250">
        <w:t xml:space="preserve">, </w:t>
      </w:r>
      <w:proofErr w:type="spellStart"/>
      <w:r w:rsidRPr="00DE0250">
        <w:t>DistilBertForSequenceClassification</w:t>
      </w:r>
      <w:proofErr w:type="spellEnd"/>
      <w:r w:rsidRPr="00DE0250">
        <w:t xml:space="preserve">, Trainer, </w:t>
      </w:r>
      <w:proofErr w:type="spellStart"/>
      <w:r w:rsidRPr="00DE0250">
        <w:t>TrainingArguments</w:t>
      </w:r>
      <w:proofErr w:type="spellEnd"/>
    </w:p>
    <w:p w:rsidR="00DE0250" w:rsidRPr="00DE0250" w:rsidRDefault="00DE0250" w:rsidP="00DE0250">
      <w:r w:rsidRPr="00DE0250">
        <w:t>import torch</w:t>
      </w:r>
    </w:p>
    <w:p w:rsidR="00DE0250" w:rsidRPr="00DE0250" w:rsidRDefault="00DE0250" w:rsidP="00DE0250">
      <w:r w:rsidRPr="00DE0250">
        <w:t xml:space="preserve">from </w:t>
      </w:r>
      <w:proofErr w:type="spellStart"/>
      <w:proofErr w:type="gramStart"/>
      <w:r w:rsidRPr="00DE0250">
        <w:t>sklearn.metrics</w:t>
      </w:r>
      <w:proofErr w:type="spellEnd"/>
      <w:proofErr w:type="gramEnd"/>
      <w:r w:rsidRPr="00DE0250">
        <w:t xml:space="preserve"> import </w:t>
      </w:r>
      <w:proofErr w:type="spellStart"/>
      <w:r w:rsidRPr="00DE0250">
        <w:t>accuracy_score</w:t>
      </w:r>
      <w:proofErr w:type="spellEnd"/>
      <w:r w:rsidRPr="00DE0250">
        <w:t>, f1_score</w:t>
      </w:r>
    </w:p>
    <w:p w:rsidR="00DE0250" w:rsidRPr="00DE0250" w:rsidRDefault="00DE0250" w:rsidP="00DE0250">
      <w:r w:rsidRPr="00DE0250">
        <w:t xml:space="preserve">import </w:t>
      </w:r>
      <w:proofErr w:type="spellStart"/>
      <w:r w:rsidRPr="00DE0250">
        <w:t>numpy</w:t>
      </w:r>
      <w:proofErr w:type="spellEnd"/>
      <w:r w:rsidRPr="00DE0250">
        <w:t xml:space="preserve"> as np</w:t>
      </w:r>
    </w:p>
    <w:p w:rsidR="00DE0250" w:rsidRPr="00DE0250" w:rsidRDefault="00DE0250" w:rsidP="00DE0250"/>
    <w:p w:rsidR="00DE0250" w:rsidRPr="00DE0250" w:rsidRDefault="00DE0250" w:rsidP="00DE0250">
      <w:r w:rsidRPr="00DE0250">
        <w:t xml:space="preserve"># Load </w:t>
      </w:r>
      <w:proofErr w:type="spellStart"/>
      <w:r w:rsidRPr="00DE0250">
        <w:t>GoEmotions</w:t>
      </w:r>
      <w:proofErr w:type="spellEnd"/>
      <w:r w:rsidRPr="00DE0250">
        <w:t xml:space="preserve"> (simplified 6-label version)</w:t>
      </w:r>
    </w:p>
    <w:p w:rsidR="00DE0250" w:rsidRPr="00DE0250" w:rsidRDefault="00DE0250" w:rsidP="00DE0250">
      <w:r w:rsidRPr="00DE0250">
        <w:t xml:space="preserve">dataset = </w:t>
      </w:r>
      <w:proofErr w:type="spellStart"/>
      <w:r w:rsidRPr="00DE0250">
        <w:t>load_</w:t>
      </w:r>
      <w:proofErr w:type="gramStart"/>
      <w:r w:rsidRPr="00DE0250">
        <w:t>dataset</w:t>
      </w:r>
      <w:proofErr w:type="spellEnd"/>
      <w:r w:rsidRPr="00DE0250">
        <w:t>(</w:t>
      </w:r>
      <w:proofErr w:type="gramEnd"/>
      <w:r w:rsidRPr="00DE0250">
        <w:t>"</w:t>
      </w:r>
      <w:proofErr w:type="spellStart"/>
      <w:r w:rsidRPr="00DE0250">
        <w:t>go_emotions</w:t>
      </w:r>
      <w:proofErr w:type="spellEnd"/>
      <w:r w:rsidRPr="00DE0250">
        <w:t>", "simplified")</w:t>
      </w:r>
    </w:p>
    <w:p w:rsidR="00DE0250" w:rsidRPr="00DE0250" w:rsidRDefault="00DE0250" w:rsidP="00DE0250"/>
    <w:p w:rsidR="00DE0250" w:rsidRPr="00DE0250" w:rsidRDefault="00DE0250" w:rsidP="00DE0250">
      <w:r w:rsidRPr="00DE0250">
        <w:t># Labels: ['anger', 'disgust', 'fear', 'joy', 'sadness', 'surprise']</w:t>
      </w:r>
    </w:p>
    <w:p w:rsidR="00DE0250" w:rsidRPr="00DE0250" w:rsidRDefault="00DE0250" w:rsidP="00DE0250">
      <w:r w:rsidRPr="00DE0250">
        <w:t>labels = dataset['train'</w:t>
      </w:r>
      <w:proofErr w:type="gramStart"/>
      <w:r w:rsidRPr="00DE0250">
        <w:t>].features</w:t>
      </w:r>
      <w:proofErr w:type="gramEnd"/>
      <w:r w:rsidRPr="00DE0250">
        <w:t>['labels'].</w:t>
      </w:r>
      <w:proofErr w:type="spellStart"/>
      <w:r w:rsidRPr="00DE0250">
        <w:t>feature.names</w:t>
      </w:r>
      <w:proofErr w:type="spellEnd"/>
    </w:p>
    <w:p w:rsidR="00DE0250" w:rsidRPr="00DE0250" w:rsidRDefault="00DE0250" w:rsidP="00DE0250">
      <w:proofErr w:type="spellStart"/>
      <w:r w:rsidRPr="00DE0250">
        <w:t>num_labels</w:t>
      </w:r>
      <w:proofErr w:type="spellEnd"/>
      <w:r w:rsidRPr="00DE0250">
        <w:t xml:space="preserve"> = </w:t>
      </w:r>
      <w:proofErr w:type="spellStart"/>
      <w:r w:rsidRPr="00DE0250">
        <w:t>len</w:t>
      </w:r>
      <w:proofErr w:type="spellEnd"/>
      <w:r w:rsidRPr="00DE0250">
        <w:t>(labels)</w:t>
      </w:r>
    </w:p>
    <w:p w:rsidR="00DE0250" w:rsidRPr="00DE0250" w:rsidRDefault="00DE0250" w:rsidP="00DE0250"/>
    <w:p w:rsidR="00DE0250" w:rsidRPr="00DE0250" w:rsidRDefault="00DE0250" w:rsidP="00DE0250">
      <w:r w:rsidRPr="00DE0250">
        <w:t>tokenizer = DistilBertTokenizerFast.from_pretrained("distilbert-base-uncased")</w:t>
      </w:r>
    </w:p>
    <w:p w:rsidR="00DE0250" w:rsidRPr="00DE0250" w:rsidRDefault="00DE0250" w:rsidP="00DE0250"/>
    <w:p w:rsidR="00DE0250" w:rsidRPr="00DE0250" w:rsidRDefault="00DE0250" w:rsidP="00DE0250">
      <w:proofErr w:type="spellStart"/>
      <w:r w:rsidRPr="00DE0250">
        <w:t>def</w:t>
      </w:r>
      <w:proofErr w:type="spellEnd"/>
      <w:r w:rsidRPr="00DE0250">
        <w:t xml:space="preserve"> tokenize(batch):</w:t>
      </w:r>
    </w:p>
    <w:p w:rsidR="00DE0250" w:rsidRPr="00DE0250" w:rsidRDefault="00DE0250" w:rsidP="00DE0250">
      <w:r w:rsidRPr="00DE0250">
        <w:t>    return tokenizer(batch['text'], padding=True, truncation=True)</w:t>
      </w:r>
    </w:p>
    <w:p w:rsidR="00DE0250" w:rsidRPr="00DE0250" w:rsidRDefault="00DE0250" w:rsidP="00DE0250"/>
    <w:p w:rsidR="00DE0250" w:rsidRPr="00DE0250" w:rsidRDefault="00DE0250" w:rsidP="00DE0250">
      <w:r w:rsidRPr="00DE0250">
        <w:t xml:space="preserve">dataset = </w:t>
      </w:r>
      <w:proofErr w:type="spellStart"/>
      <w:proofErr w:type="gramStart"/>
      <w:r w:rsidRPr="00DE0250">
        <w:t>dataset.map</w:t>
      </w:r>
      <w:proofErr w:type="spellEnd"/>
      <w:r w:rsidRPr="00DE0250">
        <w:t>(</w:t>
      </w:r>
      <w:proofErr w:type="gramEnd"/>
      <w:r w:rsidRPr="00DE0250">
        <w:t>tokenize, batched=True)</w:t>
      </w:r>
    </w:p>
    <w:p w:rsidR="00DE0250" w:rsidRPr="00DE0250" w:rsidRDefault="00DE0250" w:rsidP="00DE0250">
      <w:r w:rsidRPr="00DE0250">
        <w:t xml:space="preserve">dataset = </w:t>
      </w:r>
      <w:proofErr w:type="spellStart"/>
      <w:proofErr w:type="gramStart"/>
      <w:r w:rsidRPr="00DE0250">
        <w:t>dataset.rename</w:t>
      </w:r>
      <w:proofErr w:type="gramEnd"/>
      <w:r w:rsidRPr="00DE0250">
        <w:t>_column</w:t>
      </w:r>
      <w:proofErr w:type="spellEnd"/>
      <w:r w:rsidRPr="00DE0250">
        <w:t>("labels", "label")</w:t>
      </w:r>
    </w:p>
    <w:p w:rsidR="00DE0250" w:rsidRPr="00DE0250" w:rsidRDefault="00DE0250" w:rsidP="00DE0250">
      <w:proofErr w:type="spellStart"/>
      <w:r w:rsidRPr="00DE0250">
        <w:t>dataset.set_</w:t>
      </w:r>
      <w:proofErr w:type="gramStart"/>
      <w:r w:rsidRPr="00DE0250">
        <w:t>format</w:t>
      </w:r>
      <w:proofErr w:type="spellEnd"/>
      <w:r w:rsidRPr="00DE0250">
        <w:t>(</w:t>
      </w:r>
      <w:proofErr w:type="gramEnd"/>
      <w:r w:rsidRPr="00DE0250">
        <w:t>"torch", columns=['</w:t>
      </w:r>
      <w:proofErr w:type="spellStart"/>
      <w:r w:rsidRPr="00DE0250">
        <w:t>input_ids</w:t>
      </w:r>
      <w:proofErr w:type="spellEnd"/>
      <w:r w:rsidRPr="00DE0250">
        <w:t>', '</w:t>
      </w:r>
      <w:proofErr w:type="spellStart"/>
      <w:r w:rsidRPr="00DE0250">
        <w:t>attention_mask</w:t>
      </w:r>
      <w:proofErr w:type="spellEnd"/>
      <w:r w:rsidRPr="00DE0250">
        <w:t>', 'label'])</w:t>
      </w:r>
    </w:p>
    <w:p w:rsidR="00DE0250" w:rsidRPr="00DE0250" w:rsidRDefault="00DE0250" w:rsidP="00DE0250"/>
    <w:p w:rsidR="00DE0250" w:rsidRPr="00DE0250" w:rsidRDefault="00DE0250" w:rsidP="00DE0250">
      <w:r w:rsidRPr="00DE0250">
        <w:lastRenderedPageBreak/>
        <w:t># Load model</w:t>
      </w:r>
    </w:p>
    <w:p w:rsidR="00DE0250" w:rsidRPr="00DE0250" w:rsidRDefault="00DE0250" w:rsidP="00DE0250">
      <w:r w:rsidRPr="00DE0250">
        <w:t>model = DistilBertForSequenceClassification.from_</w:t>
      </w:r>
      <w:proofErr w:type="gramStart"/>
      <w:r w:rsidRPr="00DE0250">
        <w:t>pretrained(</w:t>
      </w:r>
      <w:proofErr w:type="gramEnd"/>
      <w:r w:rsidRPr="00DE0250">
        <w:t xml:space="preserve">"distilbert-base-uncased", </w:t>
      </w:r>
      <w:proofErr w:type="spellStart"/>
      <w:r w:rsidRPr="00DE0250">
        <w:t>num_labels</w:t>
      </w:r>
      <w:proofErr w:type="spellEnd"/>
      <w:r w:rsidRPr="00DE0250">
        <w:t>=</w:t>
      </w:r>
      <w:proofErr w:type="spellStart"/>
      <w:r w:rsidRPr="00DE0250">
        <w:t>num_labels</w:t>
      </w:r>
      <w:proofErr w:type="spellEnd"/>
      <w:r w:rsidRPr="00DE0250">
        <w:t>)</w:t>
      </w:r>
    </w:p>
    <w:p w:rsidR="00DE0250" w:rsidRPr="00DE0250" w:rsidRDefault="00DE0250" w:rsidP="00DE0250"/>
    <w:p w:rsidR="00DE0250" w:rsidRPr="00DE0250" w:rsidRDefault="00DE0250" w:rsidP="00DE0250">
      <w:r w:rsidRPr="00DE0250">
        <w:t># Metrics</w:t>
      </w:r>
    </w:p>
    <w:p w:rsidR="00DE0250" w:rsidRPr="00DE0250" w:rsidRDefault="00DE0250" w:rsidP="00DE0250">
      <w:proofErr w:type="spellStart"/>
      <w:r w:rsidRPr="00DE0250">
        <w:t>def</w:t>
      </w:r>
      <w:proofErr w:type="spellEnd"/>
      <w:r w:rsidRPr="00DE0250">
        <w:t xml:space="preserve"> </w:t>
      </w:r>
      <w:proofErr w:type="spellStart"/>
      <w:r w:rsidRPr="00DE0250">
        <w:t>compute_metrics</w:t>
      </w:r>
      <w:proofErr w:type="spellEnd"/>
      <w:r w:rsidRPr="00DE0250">
        <w:t>(</w:t>
      </w:r>
      <w:proofErr w:type="spellStart"/>
      <w:r w:rsidRPr="00DE0250">
        <w:t>pred</w:t>
      </w:r>
      <w:proofErr w:type="spellEnd"/>
      <w:r w:rsidRPr="00DE0250">
        <w:t>):</w:t>
      </w:r>
    </w:p>
    <w:p w:rsidR="00DE0250" w:rsidRPr="00DE0250" w:rsidRDefault="00DE0250" w:rsidP="00DE0250">
      <w:r w:rsidRPr="00DE0250">
        <w:t xml:space="preserve">    labels = </w:t>
      </w:r>
      <w:proofErr w:type="spellStart"/>
      <w:proofErr w:type="gramStart"/>
      <w:r w:rsidRPr="00DE0250">
        <w:t>pred.label</w:t>
      </w:r>
      <w:proofErr w:type="gramEnd"/>
      <w:r w:rsidRPr="00DE0250">
        <w:t>_ids</w:t>
      </w:r>
      <w:proofErr w:type="spellEnd"/>
    </w:p>
    <w:p w:rsidR="00DE0250" w:rsidRPr="00DE0250" w:rsidRDefault="00DE0250" w:rsidP="00DE0250">
      <w:r w:rsidRPr="00DE0250">
        <w:t xml:space="preserve">    </w:t>
      </w:r>
      <w:proofErr w:type="spellStart"/>
      <w:r w:rsidRPr="00DE0250">
        <w:t>preds</w:t>
      </w:r>
      <w:proofErr w:type="spellEnd"/>
      <w:r w:rsidRPr="00DE0250">
        <w:t xml:space="preserve"> = </w:t>
      </w:r>
      <w:proofErr w:type="spellStart"/>
      <w:proofErr w:type="gramStart"/>
      <w:r w:rsidRPr="00DE0250">
        <w:t>np.argmax</w:t>
      </w:r>
      <w:proofErr w:type="spellEnd"/>
      <w:proofErr w:type="gramEnd"/>
      <w:r w:rsidRPr="00DE0250">
        <w:t>(</w:t>
      </w:r>
      <w:proofErr w:type="spellStart"/>
      <w:r w:rsidRPr="00DE0250">
        <w:t>pred.predictions</w:t>
      </w:r>
      <w:proofErr w:type="spellEnd"/>
      <w:r w:rsidRPr="00DE0250">
        <w:t>, axis=1)</w:t>
      </w:r>
    </w:p>
    <w:p w:rsidR="00DE0250" w:rsidRPr="00DE0250" w:rsidRDefault="00DE0250" w:rsidP="00DE0250">
      <w:r w:rsidRPr="00DE0250">
        <w:t>    return {</w:t>
      </w:r>
    </w:p>
    <w:p w:rsidR="00DE0250" w:rsidRPr="00DE0250" w:rsidRDefault="00DE0250" w:rsidP="00DE0250">
      <w:r w:rsidRPr="00DE0250">
        <w:t xml:space="preserve">        'accuracy': </w:t>
      </w:r>
      <w:proofErr w:type="spellStart"/>
      <w:r w:rsidRPr="00DE0250">
        <w:t>accuracy_</w:t>
      </w:r>
      <w:proofErr w:type="gramStart"/>
      <w:r w:rsidRPr="00DE0250">
        <w:t>score</w:t>
      </w:r>
      <w:proofErr w:type="spellEnd"/>
      <w:r w:rsidRPr="00DE0250">
        <w:t>(</w:t>
      </w:r>
      <w:proofErr w:type="gramEnd"/>
      <w:r w:rsidRPr="00DE0250">
        <w:t xml:space="preserve">labels, </w:t>
      </w:r>
      <w:proofErr w:type="spellStart"/>
      <w:r w:rsidRPr="00DE0250">
        <w:t>preds</w:t>
      </w:r>
      <w:proofErr w:type="spellEnd"/>
      <w:r w:rsidRPr="00DE0250">
        <w:t>),</w:t>
      </w:r>
    </w:p>
    <w:p w:rsidR="00DE0250" w:rsidRPr="00DE0250" w:rsidRDefault="00DE0250" w:rsidP="00DE0250">
      <w:r w:rsidRPr="00DE0250">
        <w:t>        'f1': f1_</w:t>
      </w:r>
      <w:proofErr w:type="gramStart"/>
      <w:r w:rsidRPr="00DE0250">
        <w:t>score(</w:t>
      </w:r>
      <w:proofErr w:type="gramEnd"/>
      <w:r w:rsidRPr="00DE0250">
        <w:t xml:space="preserve">labels, </w:t>
      </w:r>
      <w:proofErr w:type="spellStart"/>
      <w:r w:rsidRPr="00DE0250">
        <w:t>preds</w:t>
      </w:r>
      <w:proofErr w:type="spellEnd"/>
      <w:r w:rsidRPr="00DE0250">
        <w:t>, average='weighted')</w:t>
      </w:r>
    </w:p>
    <w:p w:rsidR="00DE0250" w:rsidRPr="00DE0250" w:rsidRDefault="00DE0250" w:rsidP="00DE0250">
      <w:r w:rsidRPr="00DE0250">
        <w:t>    }</w:t>
      </w:r>
    </w:p>
    <w:p w:rsidR="00DE0250" w:rsidRPr="00DE0250" w:rsidRDefault="00DE0250" w:rsidP="00DE0250"/>
    <w:p w:rsidR="00DE0250" w:rsidRPr="00DE0250" w:rsidRDefault="00DE0250" w:rsidP="00DE0250">
      <w:r w:rsidRPr="00DE0250">
        <w:t xml:space="preserve"># Training </w:t>
      </w:r>
      <w:proofErr w:type="spellStart"/>
      <w:r w:rsidRPr="00DE0250">
        <w:t>args</w:t>
      </w:r>
      <w:proofErr w:type="spellEnd"/>
    </w:p>
    <w:p w:rsidR="00DE0250" w:rsidRPr="00DE0250" w:rsidRDefault="00DE0250" w:rsidP="00DE0250">
      <w:proofErr w:type="spellStart"/>
      <w:r w:rsidRPr="00DE0250">
        <w:t>training_args</w:t>
      </w:r>
      <w:proofErr w:type="spellEnd"/>
      <w:r w:rsidRPr="00DE0250">
        <w:t xml:space="preserve"> = </w:t>
      </w:r>
      <w:proofErr w:type="spellStart"/>
      <w:proofErr w:type="gramStart"/>
      <w:r w:rsidRPr="00DE0250">
        <w:t>TrainingArguments</w:t>
      </w:r>
      <w:proofErr w:type="spellEnd"/>
      <w:r w:rsidRPr="00DE0250">
        <w:t>(</w:t>
      </w:r>
      <w:proofErr w:type="gramEnd"/>
    </w:p>
    <w:p w:rsidR="00DE0250" w:rsidRPr="00DE0250" w:rsidRDefault="00DE0250" w:rsidP="00DE0250">
      <w:r w:rsidRPr="00DE0250">
        <w:t xml:space="preserve">    </w:t>
      </w:r>
      <w:proofErr w:type="spellStart"/>
      <w:r w:rsidRPr="00DE0250">
        <w:t>output_dir</w:t>
      </w:r>
      <w:proofErr w:type="spellEnd"/>
      <w:r w:rsidRPr="00DE0250">
        <w:t>=</w:t>
      </w:r>
      <w:proofErr w:type="gramStart"/>
      <w:r w:rsidRPr="00DE0250">
        <w:t>"./</w:t>
      </w:r>
      <w:proofErr w:type="gramEnd"/>
      <w:r w:rsidRPr="00DE0250">
        <w:t>results",</w:t>
      </w:r>
    </w:p>
    <w:p w:rsidR="00DE0250" w:rsidRPr="00DE0250" w:rsidRDefault="00DE0250" w:rsidP="00DE0250">
      <w:r w:rsidRPr="00DE0250">
        <w:t xml:space="preserve">    </w:t>
      </w:r>
      <w:proofErr w:type="spellStart"/>
      <w:r w:rsidRPr="00DE0250">
        <w:t>num_train_epochs</w:t>
      </w:r>
      <w:proofErr w:type="spellEnd"/>
      <w:r w:rsidRPr="00DE0250">
        <w:t>=3,</w:t>
      </w:r>
    </w:p>
    <w:p w:rsidR="00DE0250" w:rsidRPr="00DE0250" w:rsidRDefault="00DE0250" w:rsidP="00DE0250">
      <w:r w:rsidRPr="00DE0250">
        <w:t xml:space="preserve">    </w:t>
      </w:r>
      <w:proofErr w:type="spellStart"/>
      <w:r w:rsidRPr="00DE0250">
        <w:t>per_device_train_batch_size</w:t>
      </w:r>
      <w:proofErr w:type="spellEnd"/>
      <w:r w:rsidRPr="00DE0250">
        <w:t>=16,</w:t>
      </w:r>
    </w:p>
    <w:p w:rsidR="00DE0250" w:rsidRPr="00DE0250" w:rsidRDefault="00DE0250" w:rsidP="00DE0250">
      <w:r w:rsidRPr="00DE0250">
        <w:t xml:space="preserve">    </w:t>
      </w:r>
      <w:proofErr w:type="spellStart"/>
      <w:r w:rsidRPr="00DE0250">
        <w:t>per_device_eval_batch_size</w:t>
      </w:r>
      <w:proofErr w:type="spellEnd"/>
      <w:r w:rsidRPr="00DE0250">
        <w:t>=64,</w:t>
      </w:r>
    </w:p>
    <w:p w:rsidR="00DE0250" w:rsidRPr="00DE0250" w:rsidRDefault="00DE0250" w:rsidP="00DE0250">
      <w:r w:rsidRPr="00DE0250">
        <w:t xml:space="preserve">    </w:t>
      </w:r>
      <w:proofErr w:type="spellStart"/>
      <w:r w:rsidRPr="00DE0250">
        <w:t>evaluation_strategy</w:t>
      </w:r>
      <w:proofErr w:type="spellEnd"/>
      <w:r w:rsidRPr="00DE0250">
        <w:t>="epoch",</w:t>
      </w:r>
    </w:p>
    <w:p w:rsidR="00DE0250" w:rsidRPr="00DE0250" w:rsidRDefault="00DE0250" w:rsidP="00DE0250">
      <w:r w:rsidRPr="00DE0250">
        <w:t xml:space="preserve">    </w:t>
      </w:r>
      <w:proofErr w:type="spellStart"/>
      <w:r w:rsidRPr="00DE0250">
        <w:t>save_strategy</w:t>
      </w:r>
      <w:proofErr w:type="spellEnd"/>
      <w:r w:rsidRPr="00DE0250">
        <w:t>="epoch",</w:t>
      </w:r>
    </w:p>
    <w:p w:rsidR="00DE0250" w:rsidRPr="00DE0250" w:rsidRDefault="00DE0250" w:rsidP="00DE0250">
      <w:r w:rsidRPr="00DE0250">
        <w:t xml:space="preserve">    </w:t>
      </w:r>
      <w:proofErr w:type="spellStart"/>
      <w:r w:rsidRPr="00DE0250">
        <w:t>logging_dir</w:t>
      </w:r>
      <w:proofErr w:type="spellEnd"/>
      <w:r w:rsidRPr="00DE0250">
        <w:t>=</w:t>
      </w:r>
      <w:proofErr w:type="gramStart"/>
      <w:r w:rsidRPr="00DE0250">
        <w:t>"./</w:t>
      </w:r>
      <w:proofErr w:type="gramEnd"/>
      <w:r w:rsidRPr="00DE0250">
        <w:t>logs",</w:t>
      </w:r>
    </w:p>
    <w:p w:rsidR="00DE0250" w:rsidRPr="00DE0250" w:rsidRDefault="00DE0250" w:rsidP="00DE0250">
      <w:r w:rsidRPr="00DE0250">
        <w:t xml:space="preserve">    </w:t>
      </w:r>
      <w:proofErr w:type="spellStart"/>
      <w:r w:rsidRPr="00DE0250">
        <w:t>save_total_limit</w:t>
      </w:r>
      <w:proofErr w:type="spellEnd"/>
      <w:r w:rsidRPr="00DE0250">
        <w:t>=1,</w:t>
      </w:r>
    </w:p>
    <w:p w:rsidR="00DE0250" w:rsidRPr="00DE0250" w:rsidRDefault="00DE0250" w:rsidP="00DE0250">
      <w:r w:rsidRPr="00DE0250">
        <w:t xml:space="preserve">    </w:t>
      </w:r>
      <w:proofErr w:type="spellStart"/>
      <w:r w:rsidRPr="00DE0250">
        <w:t>load_best_model_at_end</w:t>
      </w:r>
      <w:proofErr w:type="spellEnd"/>
      <w:r w:rsidRPr="00DE0250">
        <w:t>=True</w:t>
      </w:r>
    </w:p>
    <w:p w:rsidR="00DE0250" w:rsidRPr="00DE0250" w:rsidRDefault="00DE0250" w:rsidP="00DE0250">
      <w:r w:rsidRPr="00DE0250">
        <w:t>)</w:t>
      </w:r>
    </w:p>
    <w:p w:rsidR="00DE0250" w:rsidRPr="00DE0250" w:rsidRDefault="00DE0250" w:rsidP="00DE0250"/>
    <w:p w:rsidR="00DE0250" w:rsidRPr="00DE0250" w:rsidRDefault="00DE0250" w:rsidP="00DE0250">
      <w:r w:rsidRPr="00DE0250">
        <w:lastRenderedPageBreak/>
        <w:t xml:space="preserve">trainer = </w:t>
      </w:r>
      <w:proofErr w:type="gramStart"/>
      <w:r w:rsidRPr="00DE0250">
        <w:t>Trainer(</w:t>
      </w:r>
      <w:proofErr w:type="gramEnd"/>
    </w:p>
    <w:p w:rsidR="00DE0250" w:rsidRPr="00DE0250" w:rsidRDefault="00DE0250" w:rsidP="00DE0250">
      <w:r w:rsidRPr="00DE0250">
        <w:t>    model=model,</w:t>
      </w:r>
    </w:p>
    <w:p w:rsidR="00DE0250" w:rsidRPr="00DE0250" w:rsidRDefault="00DE0250" w:rsidP="00DE0250">
      <w:r w:rsidRPr="00DE0250">
        <w:t xml:space="preserve">    </w:t>
      </w:r>
      <w:proofErr w:type="spellStart"/>
      <w:r w:rsidRPr="00DE0250">
        <w:t>args</w:t>
      </w:r>
      <w:proofErr w:type="spellEnd"/>
      <w:r w:rsidRPr="00DE0250">
        <w:t>=</w:t>
      </w:r>
      <w:proofErr w:type="spellStart"/>
      <w:r w:rsidRPr="00DE0250">
        <w:t>training_args</w:t>
      </w:r>
      <w:proofErr w:type="spellEnd"/>
      <w:r w:rsidRPr="00DE0250">
        <w:t>,</w:t>
      </w:r>
    </w:p>
    <w:p w:rsidR="00DE0250" w:rsidRPr="00DE0250" w:rsidRDefault="00DE0250" w:rsidP="00DE0250">
      <w:r w:rsidRPr="00DE0250">
        <w:t xml:space="preserve">    </w:t>
      </w:r>
      <w:proofErr w:type="spellStart"/>
      <w:r w:rsidRPr="00DE0250">
        <w:t>train_dataset</w:t>
      </w:r>
      <w:proofErr w:type="spellEnd"/>
      <w:r w:rsidRPr="00DE0250">
        <w:t>=dataset['train'],</w:t>
      </w:r>
    </w:p>
    <w:p w:rsidR="00DE0250" w:rsidRPr="00DE0250" w:rsidRDefault="00DE0250" w:rsidP="00DE0250">
      <w:r w:rsidRPr="00DE0250">
        <w:t xml:space="preserve">    </w:t>
      </w:r>
      <w:proofErr w:type="spellStart"/>
      <w:r w:rsidRPr="00DE0250">
        <w:t>eval_dataset</w:t>
      </w:r>
      <w:proofErr w:type="spellEnd"/>
      <w:r w:rsidRPr="00DE0250">
        <w:t>=dataset['validation'],</w:t>
      </w:r>
    </w:p>
    <w:p w:rsidR="00DE0250" w:rsidRPr="00DE0250" w:rsidRDefault="00DE0250" w:rsidP="00DE0250">
      <w:r w:rsidRPr="00DE0250">
        <w:t>    tokenizer=tokenizer,</w:t>
      </w:r>
    </w:p>
    <w:p w:rsidR="00DE0250" w:rsidRPr="00DE0250" w:rsidRDefault="00DE0250" w:rsidP="00DE0250">
      <w:r w:rsidRPr="00DE0250">
        <w:t xml:space="preserve">    </w:t>
      </w:r>
      <w:proofErr w:type="spellStart"/>
      <w:r w:rsidRPr="00DE0250">
        <w:t>compute_metrics</w:t>
      </w:r>
      <w:proofErr w:type="spellEnd"/>
      <w:r w:rsidRPr="00DE0250">
        <w:t>=</w:t>
      </w:r>
      <w:proofErr w:type="spellStart"/>
      <w:r w:rsidRPr="00DE0250">
        <w:t>compute_metrics</w:t>
      </w:r>
      <w:proofErr w:type="spellEnd"/>
    </w:p>
    <w:p w:rsidR="00DE0250" w:rsidRPr="00DE0250" w:rsidRDefault="00DE0250" w:rsidP="00DE0250">
      <w:r w:rsidRPr="00DE0250">
        <w:t>)</w:t>
      </w:r>
    </w:p>
    <w:p w:rsidR="00DE0250" w:rsidRPr="00DE0250" w:rsidRDefault="00DE0250" w:rsidP="00DE0250"/>
    <w:p w:rsidR="00DE0250" w:rsidRPr="00DE0250" w:rsidRDefault="00DE0250" w:rsidP="00DE0250">
      <w:proofErr w:type="spellStart"/>
      <w:proofErr w:type="gramStart"/>
      <w:r w:rsidRPr="00DE0250">
        <w:t>trainer.train</w:t>
      </w:r>
      <w:proofErr w:type="spellEnd"/>
      <w:proofErr w:type="gramEnd"/>
      <w:r w:rsidRPr="00DE0250">
        <w:t>()</w:t>
      </w:r>
    </w:p>
    <w:p w:rsidR="00DE0250" w:rsidRPr="00DE0250" w:rsidRDefault="00DE0250" w:rsidP="00DE0250"/>
    <w:p w:rsidR="00DE0250" w:rsidRPr="00DE0250" w:rsidRDefault="00DE0250" w:rsidP="00DE0250">
      <w:r w:rsidRPr="00DE0250">
        <w:t># Save the fine-tuned model</w:t>
      </w:r>
    </w:p>
    <w:p w:rsidR="00DE0250" w:rsidRPr="00DE0250" w:rsidRDefault="00DE0250" w:rsidP="00DE0250">
      <w:proofErr w:type="spellStart"/>
      <w:proofErr w:type="gramStart"/>
      <w:r w:rsidRPr="00DE0250">
        <w:t>model.save</w:t>
      </w:r>
      <w:proofErr w:type="gramEnd"/>
      <w:r w:rsidRPr="00DE0250">
        <w:t>_pretrained</w:t>
      </w:r>
      <w:proofErr w:type="spellEnd"/>
      <w:r w:rsidRPr="00DE0250">
        <w:t>("</w:t>
      </w:r>
      <w:proofErr w:type="spellStart"/>
      <w:r w:rsidRPr="00DE0250">
        <w:t>saved_model</w:t>
      </w:r>
      <w:proofErr w:type="spellEnd"/>
      <w:r w:rsidRPr="00DE0250">
        <w:t>")</w:t>
      </w:r>
    </w:p>
    <w:p w:rsidR="00DE0250" w:rsidRPr="00DE0250" w:rsidRDefault="00DE0250" w:rsidP="00DE0250">
      <w:proofErr w:type="spellStart"/>
      <w:proofErr w:type="gramStart"/>
      <w:r w:rsidRPr="00DE0250">
        <w:t>tokenizer.save</w:t>
      </w:r>
      <w:proofErr w:type="gramEnd"/>
      <w:r w:rsidRPr="00DE0250">
        <w:t>_pretrained</w:t>
      </w:r>
      <w:proofErr w:type="spellEnd"/>
      <w:r w:rsidRPr="00DE0250">
        <w:t>("</w:t>
      </w:r>
      <w:proofErr w:type="spellStart"/>
      <w:r w:rsidRPr="00DE0250">
        <w:t>saved_model</w:t>
      </w:r>
      <w:proofErr w:type="spellEnd"/>
      <w:r w:rsidRPr="00DE0250">
        <w:t>")</w:t>
      </w:r>
    </w:p>
    <w:p w:rsidR="00DE0250" w:rsidRPr="00DE0250" w:rsidRDefault="00DE0250" w:rsidP="00DE0250"/>
    <w:p w:rsidR="00DE0250" w:rsidRDefault="00DE0250" w:rsidP="00DE0250"/>
    <w:p w:rsidR="00DE0250" w:rsidRPr="00DE0250" w:rsidRDefault="00DE0250" w:rsidP="00DE0250">
      <w:pPr>
        <w:rPr>
          <w:b/>
        </w:rPr>
      </w:pPr>
      <w:r w:rsidRPr="00DE0250">
        <w:rPr>
          <w:b/>
        </w:rPr>
        <w:t>Emotion_app.py</w:t>
      </w:r>
    </w:p>
    <w:p w:rsidR="00DE0250" w:rsidRDefault="00DE0250" w:rsidP="00DE0250"/>
    <w:p w:rsidR="00DE0250" w:rsidRPr="00DE0250" w:rsidRDefault="00DE0250" w:rsidP="00DE0250">
      <w:r w:rsidRPr="00DE0250">
        <w:t xml:space="preserve">import </w:t>
      </w:r>
      <w:proofErr w:type="spellStart"/>
      <w:r w:rsidRPr="00DE0250">
        <w:t>streamlit</w:t>
      </w:r>
      <w:proofErr w:type="spellEnd"/>
      <w:r w:rsidRPr="00DE0250">
        <w:t xml:space="preserve"> as </w:t>
      </w:r>
      <w:proofErr w:type="spellStart"/>
      <w:r w:rsidRPr="00DE0250">
        <w:t>st</w:t>
      </w:r>
      <w:proofErr w:type="spellEnd"/>
    </w:p>
    <w:p w:rsidR="00DE0250" w:rsidRPr="00DE0250" w:rsidRDefault="00DE0250" w:rsidP="00DE0250">
      <w:r w:rsidRPr="00DE0250">
        <w:t xml:space="preserve">from </w:t>
      </w:r>
      <w:proofErr w:type="spellStart"/>
      <w:r w:rsidRPr="00DE0250">
        <w:t>deepface</w:t>
      </w:r>
      <w:proofErr w:type="spellEnd"/>
      <w:r w:rsidRPr="00DE0250">
        <w:t xml:space="preserve"> import </w:t>
      </w:r>
      <w:proofErr w:type="spellStart"/>
      <w:r w:rsidRPr="00DE0250">
        <w:t>DeepFace</w:t>
      </w:r>
      <w:proofErr w:type="spellEnd"/>
    </w:p>
    <w:p w:rsidR="00DE0250" w:rsidRPr="00DE0250" w:rsidRDefault="00DE0250" w:rsidP="00DE0250">
      <w:r w:rsidRPr="00DE0250">
        <w:t xml:space="preserve">import </w:t>
      </w:r>
      <w:proofErr w:type="spellStart"/>
      <w:r w:rsidRPr="00DE0250">
        <w:t>librosa</w:t>
      </w:r>
      <w:proofErr w:type="spellEnd"/>
    </w:p>
    <w:p w:rsidR="00DE0250" w:rsidRPr="00DE0250" w:rsidRDefault="00DE0250" w:rsidP="00DE0250">
      <w:r w:rsidRPr="00DE0250">
        <w:t xml:space="preserve">import </w:t>
      </w:r>
      <w:proofErr w:type="spellStart"/>
      <w:r w:rsidRPr="00DE0250">
        <w:t>numpy</w:t>
      </w:r>
      <w:proofErr w:type="spellEnd"/>
      <w:r w:rsidRPr="00DE0250">
        <w:t xml:space="preserve"> as np</w:t>
      </w:r>
    </w:p>
    <w:p w:rsidR="00DE0250" w:rsidRPr="00DE0250" w:rsidRDefault="00DE0250" w:rsidP="00DE0250">
      <w:r w:rsidRPr="00DE0250">
        <w:t xml:space="preserve">import </w:t>
      </w:r>
      <w:proofErr w:type="spellStart"/>
      <w:r w:rsidRPr="00DE0250">
        <w:t>tensorflow</w:t>
      </w:r>
      <w:proofErr w:type="spellEnd"/>
      <w:r w:rsidRPr="00DE0250">
        <w:t xml:space="preserve"> as </w:t>
      </w:r>
      <w:proofErr w:type="spellStart"/>
      <w:r w:rsidRPr="00DE0250">
        <w:t>tf</w:t>
      </w:r>
      <w:proofErr w:type="spellEnd"/>
    </w:p>
    <w:p w:rsidR="00DE0250" w:rsidRPr="00DE0250" w:rsidRDefault="00DE0250" w:rsidP="00DE0250">
      <w:r w:rsidRPr="00DE0250">
        <w:t>from transformers import pipeline</w:t>
      </w:r>
    </w:p>
    <w:p w:rsidR="00DE0250" w:rsidRPr="00DE0250" w:rsidRDefault="00DE0250" w:rsidP="00DE0250">
      <w:r w:rsidRPr="00DE0250">
        <w:t>from PIL import Image</w:t>
      </w:r>
    </w:p>
    <w:p w:rsidR="00DE0250" w:rsidRPr="00DE0250" w:rsidRDefault="00DE0250" w:rsidP="00DE0250">
      <w:r w:rsidRPr="00DE0250">
        <w:t xml:space="preserve">import </w:t>
      </w:r>
      <w:proofErr w:type="spellStart"/>
      <w:r w:rsidRPr="00DE0250">
        <w:t>io</w:t>
      </w:r>
      <w:proofErr w:type="spellEnd"/>
    </w:p>
    <w:p w:rsidR="00DE0250" w:rsidRPr="00DE0250" w:rsidRDefault="00DE0250" w:rsidP="00DE0250"/>
    <w:p w:rsidR="00DE0250" w:rsidRPr="00DE0250" w:rsidRDefault="00DE0250" w:rsidP="00DE0250">
      <w:r w:rsidRPr="00DE0250">
        <w:t xml:space="preserve"># Set </w:t>
      </w:r>
      <w:proofErr w:type="spellStart"/>
      <w:r w:rsidRPr="00DE0250">
        <w:t>Streamlit</w:t>
      </w:r>
      <w:proofErr w:type="spellEnd"/>
      <w:r w:rsidRPr="00DE0250">
        <w:t xml:space="preserve"> page </w:t>
      </w:r>
      <w:proofErr w:type="spellStart"/>
      <w:r w:rsidRPr="00DE0250">
        <w:t>config</w:t>
      </w:r>
      <w:proofErr w:type="spellEnd"/>
    </w:p>
    <w:p w:rsidR="00DE0250" w:rsidRPr="00DE0250" w:rsidRDefault="00DE0250" w:rsidP="00DE0250">
      <w:proofErr w:type="spellStart"/>
      <w:r w:rsidRPr="00DE0250">
        <w:t>st.set_page_</w:t>
      </w:r>
      <w:proofErr w:type="gramStart"/>
      <w:r w:rsidRPr="00DE0250">
        <w:t>config</w:t>
      </w:r>
      <w:proofErr w:type="spellEnd"/>
      <w:r w:rsidRPr="00DE0250">
        <w:t>(</w:t>
      </w:r>
      <w:proofErr w:type="spellStart"/>
      <w:proofErr w:type="gramEnd"/>
      <w:r w:rsidRPr="00DE0250">
        <w:t>page_title</w:t>
      </w:r>
      <w:proofErr w:type="spellEnd"/>
      <w:r w:rsidRPr="00DE0250">
        <w:t>="Multimodal Emotion Detector", layout="centered")</w:t>
      </w:r>
    </w:p>
    <w:p w:rsidR="00DE0250" w:rsidRPr="00DE0250" w:rsidRDefault="00DE0250" w:rsidP="00DE0250"/>
    <w:p w:rsidR="00DE0250" w:rsidRPr="00DE0250" w:rsidRDefault="00DE0250" w:rsidP="00DE0250">
      <w:proofErr w:type="spellStart"/>
      <w:proofErr w:type="gramStart"/>
      <w:r w:rsidRPr="00DE0250">
        <w:t>st.title</w:t>
      </w:r>
      <w:proofErr w:type="spellEnd"/>
      <w:proofErr w:type="gramEnd"/>
      <w:r w:rsidRPr="00DE0250">
        <w:t>("</w:t>
      </w:r>
      <w:r w:rsidRPr="00DE0250">
        <w:rPr>
          <w:rFonts w:ascii="Segoe UI Symbol" w:hAnsi="Segoe UI Symbol" w:cs="Segoe UI Symbol"/>
        </w:rPr>
        <w:t>🎭</w:t>
      </w:r>
      <w:r w:rsidRPr="00DE0250">
        <w:t xml:space="preserve"> Multimodal Emotion Detector")</w:t>
      </w:r>
    </w:p>
    <w:p w:rsidR="00DE0250" w:rsidRPr="00DE0250" w:rsidRDefault="00DE0250" w:rsidP="00DE0250">
      <w:proofErr w:type="spellStart"/>
      <w:proofErr w:type="gramStart"/>
      <w:r w:rsidRPr="00DE0250">
        <w:t>st.markdown</w:t>
      </w:r>
      <w:proofErr w:type="spellEnd"/>
      <w:proofErr w:type="gramEnd"/>
      <w:r w:rsidRPr="00DE0250">
        <w:t>("**Detect emotion from Text, Audio, or Face Image.**")</w:t>
      </w:r>
    </w:p>
    <w:p w:rsidR="00DE0250" w:rsidRPr="00DE0250" w:rsidRDefault="00DE0250" w:rsidP="00DE0250"/>
    <w:p w:rsidR="00DE0250" w:rsidRPr="00DE0250" w:rsidRDefault="00DE0250" w:rsidP="00DE0250">
      <w:r w:rsidRPr="00DE0250">
        <w:t># Caching models to avoid reloading</w:t>
      </w:r>
    </w:p>
    <w:p w:rsidR="00DE0250" w:rsidRPr="00DE0250" w:rsidRDefault="00DE0250" w:rsidP="00DE0250">
      <w:r w:rsidRPr="00DE0250">
        <w:t>@</w:t>
      </w:r>
      <w:proofErr w:type="spellStart"/>
      <w:proofErr w:type="gramStart"/>
      <w:r w:rsidRPr="00DE0250">
        <w:t>st.cache</w:t>
      </w:r>
      <w:proofErr w:type="gramEnd"/>
      <w:r w:rsidRPr="00DE0250">
        <w:t>_resource</w:t>
      </w:r>
      <w:proofErr w:type="spellEnd"/>
    </w:p>
    <w:p w:rsidR="00DE0250" w:rsidRPr="00DE0250" w:rsidRDefault="00DE0250" w:rsidP="00DE0250">
      <w:proofErr w:type="spellStart"/>
      <w:r w:rsidRPr="00DE0250">
        <w:t>def</w:t>
      </w:r>
      <w:proofErr w:type="spellEnd"/>
      <w:r w:rsidRPr="00DE0250">
        <w:t xml:space="preserve"> </w:t>
      </w:r>
      <w:proofErr w:type="spellStart"/>
      <w:r w:rsidRPr="00DE0250">
        <w:t>load_text_</w:t>
      </w:r>
      <w:proofErr w:type="gramStart"/>
      <w:r w:rsidRPr="00DE0250">
        <w:t>model</w:t>
      </w:r>
      <w:proofErr w:type="spellEnd"/>
      <w:r w:rsidRPr="00DE0250">
        <w:t>(</w:t>
      </w:r>
      <w:proofErr w:type="gramEnd"/>
      <w:r w:rsidRPr="00DE0250">
        <w:t>):</w:t>
      </w:r>
    </w:p>
    <w:p w:rsidR="00DE0250" w:rsidRPr="00DE0250" w:rsidRDefault="00DE0250" w:rsidP="00DE0250">
      <w:r w:rsidRPr="00DE0250">
        <w:t xml:space="preserve">    return </w:t>
      </w:r>
      <w:proofErr w:type="gramStart"/>
      <w:r w:rsidRPr="00DE0250">
        <w:t>pipeline(</w:t>
      </w:r>
      <w:proofErr w:type="gramEnd"/>
      <w:r w:rsidRPr="00DE0250">
        <w:t>"text-classification", model="</w:t>
      </w:r>
      <w:proofErr w:type="spellStart"/>
      <w:r w:rsidRPr="00DE0250">
        <w:t>nateraw</w:t>
      </w:r>
      <w:proofErr w:type="spellEnd"/>
      <w:r w:rsidRPr="00DE0250">
        <w:t>/</w:t>
      </w:r>
      <w:proofErr w:type="spellStart"/>
      <w:r w:rsidRPr="00DE0250">
        <w:t>bert</w:t>
      </w:r>
      <w:proofErr w:type="spellEnd"/>
      <w:r w:rsidRPr="00DE0250">
        <w:t>-base-uncased-emotion")</w:t>
      </w:r>
    </w:p>
    <w:p w:rsidR="00DE0250" w:rsidRPr="00DE0250" w:rsidRDefault="00DE0250" w:rsidP="00DE0250"/>
    <w:p w:rsidR="00DE0250" w:rsidRPr="00DE0250" w:rsidRDefault="00DE0250" w:rsidP="00DE0250">
      <w:r w:rsidRPr="00DE0250">
        <w:t>@</w:t>
      </w:r>
      <w:proofErr w:type="spellStart"/>
      <w:proofErr w:type="gramStart"/>
      <w:r w:rsidRPr="00DE0250">
        <w:t>st.cache</w:t>
      </w:r>
      <w:proofErr w:type="gramEnd"/>
      <w:r w:rsidRPr="00DE0250">
        <w:t>_resource</w:t>
      </w:r>
      <w:proofErr w:type="spellEnd"/>
    </w:p>
    <w:p w:rsidR="00DE0250" w:rsidRPr="00DE0250" w:rsidRDefault="00DE0250" w:rsidP="00DE0250">
      <w:proofErr w:type="spellStart"/>
      <w:r w:rsidRPr="00DE0250">
        <w:t>def</w:t>
      </w:r>
      <w:proofErr w:type="spellEnd"/>
      <w:r w:rsidRPr="00DE0250">
        <w:t xml:space="preserve"> </w:t>
      </w:r>
      <w:proofErr w:type="spellStart"/>
      <w:r w:rsidRPr="00DE0250">
        <w:t>load_audio_</w:t>
      </w:r>
      <w:proofErr w:type="gramStart"/>
      <w:r w:rsidRPr="00DE0250">
        <w:t>model</w:t>
      </w:r>
      <w:proofErr w:type="spellEnd"/>
      <w:r w:rsidRPr="00DE0250">
        <w:t>(</w:t>
      </w:r>
      <w:proofErr w:type="gramEnd"/>
      <w:r w:rsidRPr="00DE0250">
        <w:t>):</w:t>
      </w:r>
    </w:p>
    <w:p w:rsidR="00DE0250" w:rsidRPr="00DE0250" w:rsidRDefault="00DE0250" w:rsidP="00DE0250">
      <w:r w:rsidRPr="00DE0250">
        <w:t xml:space="preserve">    return </w:t>
      </w:r>
      <w:proofErr w:type="spellStart"/>
      <w:proofErr w:type="gramStart"/>
      <w:r w:rsidRPr="00DE0250">
        <w:t>tf.keras</w:t>
      </w:r>
      <w:proofErr w:type="gramEnd"/>
      <w:r w:rsidRPr="00DE0250">
        <w:t>.models.load_model</w:t>
      </w:r>
      <w:proofErr w:type="spellEnd"/>
      <w:r w:rsidRPr="00DE0250">
        <w:t>("audio_model.h5")</w:t>
      </w:r>
    </w:p>
    <w:p w:rsidR="00DE0250" w:rsidRPr="00DE0250" w:rsidRDefault="00DE0250" w:rsidP="00DE0250"/>
    <w:p w:rsidR="00DE0250" w:rsidRPr="00DE0250" w:rsidRDefault="00DE0250" w:rsidP="00DE0250">
      <w:r w:rsidRPr="00DE0250">
        <w:t># 1. Text Emotion Detection</w:t>
      </w:r>
    </w:p>
    <w:p w:rsidR="00DE0250" w:rsidRPr="00DE0250" w:rsidRDefault="00DE0250" w:rsidP="00DE0250">
      <w:proofErr w:type="spellStart"/>
      <w:proofErr w:type="gramStart"/>
      <w:r w:rsidRPr="00DE0250">
        <w:t>st.header</w:t>
      </w:r>
      <w:proofErr w:type="spellEnd"/>
      <w:proofErr w:type="gramEnd"/>
      <w:r w:rsidRPr="00DE0250">
        <w:t>("1️</w:t>
      </w:r>
      <w:r w:rsidRPr="00DE0250">
        <w:rPr>
          <w:rFonts w:ascii="Tahoma" w:hAnsi="Tahoma" w:cs="Tahoma"/>
        </w:rPr>
        <w:t>⃣</w:t>
      </w:r>
      <w:r w:rsidRPr="00DE0250">
        <w:t xml:space="preserve"> Text Emotion Detection")</w:t>
      </w:r>
    </w:p>
    <w:p w:rsidR="00DE0250" w:rsidRPr="00DE0250" w:rsidRDefault="00DE0250" w:rsidP="00DE0250">
      <w:proofErr w:type="spellStart"/>
      <w:r w:rsidRPr="00DE0250">
        <w:t>text_input</w:t>
      </w:r>
      <w:proofErr w:type="spellEnd"/>
      <w:r w:rsidRPr="00DE0250">
        <w:t xml:space="preserve"> = </w:t>
      </w:r>
      <w:proofErr w:type="spellStart"/>
      <w:r w:rsidRPr="00DE0250">
        <w:t>st.text_</w:t>
      </w:r>
      <w:proofErr w:type="gramStart"/>
      <w:r w:rsidRPr="00DE0250">
        <w:t>input</w:t>
      </w:r>
      <w:proofErr w:type="spellEnd"/>
      <w:r w:rsidRPr="00DE0250">
        <w:t>(</w:t>
      </w:r>
      <w:proofErr w:type="gramEnd"/>
      <w:r w:rsidRPr="00DE0250">
        <w:t>"Enter a sentence:")</w:t>
      </w:r>
    </w:p>
    <w:p w:rsidR="00DE0250" w:rsidRPr="00DE0250" w:rsidRDefault="00DE0250" w:rsidP="00DE0250">
      <w:r w:rsidRPr="00DE0250">
        <w:t xml:space="preserve">if </w:t>
      </w:r>
      <w:proofErr w:type="spellStart"/>
      <w:proofErr w:type="gramStart"/>
      <w:r w:rsidRPr="00DE0250">
        <w:t>st.button</w:t>
      </w:r>
      <w:proofErr w:type="spellEnd"/>
      <w:proofErr w:type="gramEnd"/>
      <w:r w:rsidRPr="00DE0250">
        <w:t>("Analyze Text"):</w:t>
      </w:r>
    </w:p>
    <w:p w:rsidR="00DE0250" w:rsidRPr="00DE0250" w:rsidRDefault="00DE0250" w:rsidP="00DE0250">
      <w:r w:rsidRPr="00DE0250">
        <w:t xml:space="preserve">    if </w:t>
      </w:r>
      <w:proofErr w:type="spellStart"/>
      <w:r w:rsidRPr="00DE0250">
        <w:t>text_</w:t>
      </w:r>
      <w:proofErr w:type="gramStart"/>
      <w:r w:rsidRPr="00DE0250">
        <w:t>input.strip</w:t>
      </w:r>
      <w:proofErr w:type="spellEnd"/>
      <w:proofErr w:type="gramEnd"/>
      <w:r w:rsidRPr="00DE0250">
        <w:t>():</w:t>
      </w:r>
    </w:p>
    <w:p w:rsidR="00DE0250" w:rsidRPr="00DE0250" w:rsidRDefault="00DE0250" w:rsidP="00DE0250">
      <w:r w:rsidRPr="00DE0250">
        <w:t xml:space="preserve">        with </w:t>
      </w:r>
      <w:proofErr w:type="spellStart"/>
      <w:proofErr w:type="gramStart"/>
      <w:r w:rsidRPr="00DE0250">
        <w:t>st.spinner</w:t>
      </w:r>
      <w:proofErr w:type="spellEnd"/>
      <w:proofErr w:type="gramEnd"/>
      <w:r w:rsidRPr="00DE0250">
        <w:t>("Analyzing text..."):</w:t>
      </w:r>
    </w:p>
    <w:p w:rsidR="00DE0250" w:rsidRPr="00DE0250" w:rsidRDefault="00DE0250" w:rsidP="00DE0250">
      <w:r w:rsidRPr="00DE0250">
        <w:t xml:space="preserve">            classifier = </w:t>
      </w:r>
      <w:proofErr w:type="spellStart"/>
      <w:r w:rsidRPr="00DE0250">
        <w:t>load_text_</w:t>
      </w:r>
      <w:proofErr w:type="gramStart"/>
      <w:r w:rsidRPr="00DE0250">
        <w:t>model</w:t>
      </w:r>
      <w:proofErr w:type="spellEnd"/>
      <w:r w:rsidRPr="00DE0250">
        <w:t>(</w:t>
      </w:r>
      <w:proofErr w:type="gramEnd"/>
      <w:r w:rsidRPr="00DE0250">
        <w:t>)</w:t>
      </w:r>
    </w:p>
    <w:p w:rsidR="00DE0250" w:rsidRPr="00DE0250" w:rsidRDefault="00DE0250" w:rsidP="00DE0250">
      <w:r w:rsidRPr="00DE0250">
        <w:t>            result = classifier(</w:t>
      </w:r>
      <w:proofErr w:type="spellStart"/>
      <w:r w:rsidRPr="00DE0250">
        <w:t>text_</w:t>
      </w:r>
      <w:proofErr w:type="gramStart"/>
      <w:r w:rsidRPr="00DE0250">
        <w:t>input</w:t>
      </w:r>
      <w:proofErr w:type="spellEnd"/>
      <w:r w:rsidRPr="00DE0250">
        <w:t>)[</w:t>
      </w:r>
      <w:proofErr w:type="gramEnd"/>
      <w:r w:rsidRPr="00DE0250">
        <w:t>0]</w:t>
      </w:r>
    </w:p>
    <w:p w:rsidR="00DE0250" w:rsidRPr="00DE0250" w:rsidRDefault="00DE0250" w:rsidP="00DE0250">
      <w:r w:rsidRPr="00DE0250">
        <w:t xml:space="preserve">        </w:t>
      </w:r>
      <w:proofErr w:type="spellStart"/>
      <w:proofErr w:type="gramStart"/>
      <w:r w:rsidRPr="00DE0250">
        <w:t>st.success</w:t>
      </w:r>
      <w:proofErr w:type="spellEnd"/>
      <w:proofErr w:type="gramEnd"/>
      <w:r w:rsidRPr="00DE0250">
        <w:t>(f"**Emotion:** {result['label']} ({round(result['score'] * 100, 2)}%)")</w:t>
      </w:r>
    </w:p>
    <w:p w:rsidR="00DE0250" w:rsidRPr="00DE0250" w:rsidRDefault="00DE0250" w:rsidP="00DE0250">
      <w:r w:rsidRPr="00DE0250">
        <w:t>    else:</w:t>
      </w:r>
    </w:p>
    <w:p w:rsidR="00DE0250" w:rsidRPr="00DE0250" w:rsidRDefault="00DE0250" w:rsidP="00DE0250">
      <w:r w:rsidRPr="00DE0250">
        <w:lastRenderedPageBreak/>
        <w:t xml:space="preserve">        </w:t>
      </w:r>
      <w:proofErr w:type="spellStart"/>
      <w:proofErr w:type="gramStart"/>
      <w:r w:rsidRPr="00DE0250">
        <w:t>st.warning</w:t>
      </w:r>
      <w:proofErr w:type="spellEnd"/>
      <w:proofErr w:type="gramEnd"/>
      <w:r w:rsidRPr="00DE0250">
        <w:t>("Please enter a sentence.")</w:t>
      </w:r>
    </w:p>
    <w:p w:rsidR="00DE0250" w:rsidRPr="00DE0250" w:rsidRDefault="00DE0250" w:rsidP="00DE0250"/>
    <w:p w:rsidR="00DE0250" w:rsidRPr="00DE0250" w:rsidRDefault="00DE0250" w:rsidP="00DE0250">
      <w:r w:rsidRPr="00DE0250">
        <w:t># 3. Face Emotion Detection</w:t>
      </w:r>
    </w:p>
    <w:p w:rsidR="00DE0250" w:rsidRPr="00DE0250" w:rsidRDefault="00DE0250" w:rsidP="00DE0250">
      <w:proofErr w:type="spellStart"/>
      <w:proofErr w:type="gramStart"/>
      <w:r w:rsidRPr="00DE0250">
        <w:t>st.header</w:t>
      </w:r>
      <w:proofErr w:type="spellEnd"/>
      <w:proofErr w:type="gramEnd"/>
      <w:r w:rsidRPr="00DE0250">
        <w:t>("3️</w:t>
      </w:r>
      <w:r w:rsidRPr="00DE0250">
        <w:rPr>
          <w:rFonts w:ascii="Tahoma" w:hAnsi="Tahoma" w:cs="Tahoma"/>
        </w:rPr>
        <w:t>⃣</w:t>
      </w:r>
      <w:r w:rsidRPr="00DE0250">
        <w:t xml:space="preserve"> Face Emotion Detection")</w:t>
      </w:r>
    </w:p>
    <w:p w:rsidR="00DE0250" w:rsidRPr="00DE0250" w:rsidRDefault="00DE0250" w:rsidP="00DE0250">
      <w:proofErr w:type="spellStart"/>
      <w:r w:rsidRPr="00DE0250">
        <w:t>image_file</w:t>
      </w:r>
      <w:proofErr w:type="spellEnd"/>
      <w:r w:rsidRPr="00DE0250">
        <w:t xml:space="preserve"> = </w:t>
      </w:r>
      <w:proofErr w:type="spellStart"/>
      <w:proofErr w:type="gramStart"/>
      <w:r w:rsidRPr="00DE0250">
        <w:t>st.file</w:t>
      </w:r>
      <w:proofErr w:type="gramEnd"/>
      <w:r w:rsidRPr="00DE0250">
        <w:t>_uploader</w:t>
      </w:r>
      <w:proofErr w:type="spellEnd"/>
      <w:r w:rsidRPr="00DE0250">
        <w:t>("Upload a face image (JPG/PNG):", type=["jpg", "jpeg", "</w:t>
      </w:r>
      <w:proofErr w:type="spellStart"/>
      <w:r w:rsidRPr="00DE0250">
        <w:t>png</w:t>
      </w:r>
      <w:proofErr w:type="spellEnd"/>
      <w:r w:rsidRPr="00DE0250">
        <w:t>"])</w:t>
      </w:r>
    </w:p>
    <w:p w:rsidR="00DE0250" w:rsidRPr="00DE0250" w:rsidRDefault="00DE0250" w:rsidP="00DE0250">
      <w:r w:rsidRPr="00DE0250">
        <w:t xml:space="preserve">if </w:t>
      </w:r>
      <w:proofErr w:type="spellStart"/>
      <w:r w:rsidRPr="00DE0250">
        <w:t>image_file</w:t>
      </w:r>
      <w:proofErr w:type="spellEnd"/>
      <w:r w:rsidRPr="00DE0250">
        <w:t xml:space="preserve"> is not None:</w:t>
      </w:r>
    </w:p>
    <w:p w:rsidR="00DE0250" w:rsidRPr="00DE0250" w:rsidRDefault="00DE0250" w:rsidP="00DE0250">
      <w:r w:rsidRPr="00DE0250">
        <w:t>    try:</w:t>
      </w:r>
    </w:p>
    <w:p w:rsidR="00DE0250" w:rsidRPr="00DE0250" w:rsidRDefault="00DE0250" w:rsidP="00DE0250">
      <w:r w:rsidRPr="00DE0250">
        <w:t xml:space="preserve">        with </w:t>
      </w:r>
      <w:proofErr w:type="spellStart"/>
      <w:proofErr w:type="gramStart"/>
      <w:r w:rsidRPr="00DE0250">
        <w:t>st.spinner</w:t>
      </w:r>
      <w:proofErr w:type="spellEnd"/>
      <w:proofErr w:type="gramEnd"/>
      <w:r w:rsidRPr="00DE0250">
        <w:t>("Analyzing face image..."):</w:t>
      </w:r>
    </w:p>
    <w:p w:rsidR="00DE0250" w:rsidRPr="00DE0250" w:rsidRDefault="00DE0250" w:rsidP="00DE0250">
      <w:r w:rsidRPr="00DE0250">
        <w:t xml:space="preserve">            </w:t>
      </w:r>
      <w:proofErr w:type="spellStart"/>
      <w:r w:rsidRPr="00DE0250">
        <w:t>img_pil</w:t>
      </w:r>
      <w:proofErr w:type="spellEnd"/>
      <w:r w:rsidRPr="00DE0250">
        <w:t xml:space="preserve"> = </w:t>
      </w:r>
      <w:proofErr w:type="spellStart"/>
      <w:r w:rsidRPr="00DE0250">
        <w:t>Image.open</w:t>
      </w:r>
      <w:proofErr w:type="spellEnd"/>
      <w:r w:rsidRPr="00DE0250">
        <w:t>(</w:t>
      </w:r>
      <w:proofErr w:type="spellStart"/>
      <w:r w:rsidRPr="00DE0250">
        <w:t>image_file</w:t>
      </w:r>
      <w:proofErr w:type="spellEnd"/>
      <w:proofErr w:type="gramStart"/>
      <w:r w:rsidRPr="00DE0250">
        <w:t>).convert</w:t>
      </w:r>
      <w:proofErr w:type="gramEnd"/>
      <w:r w:rsidRPr="00DE0250">
        <w:t>("RGB")  # Ensure RGB format</w:t>
      </w:r>
    </w:p>
    <w:p w:rsidR="00DE0250" w:rsidRPr="00DE0250" w:rsidRDefault="00DE0250" w:rsidP="00DE0250">
      <w:r w:rsidRPr="00DE0250">
        <w:t xml:space="preserve">            </w:t>
      </w:r>
      <w:proofErr w:type="spellStart"/>
      <w:r w:rsidRPr="00DE0250">
        <w:t>img_np</w:t>
      </w:r>
      <w:proofErr w:type="spellEnd"/>
      <w:r w:rsidRPr="00DE0250">
        <w:t xml:space="preserve"> = </w:t>
      </w:r>
      <w:proofErr w:type="spellStart"/>
      <w:proofErr w:type="gramStart"/>
      <w:r w:rsidRPr="00DE0250">
        <w:t>np.array</w:t>
      </w:r>
      <w:proofErr w:type="spellEnd"/>
      <w:proofErr w:type="gramEnd"/>
      <w:r w:rsidRPr="00DE0250">
        <w:t>(</w:t>
      </w:r>
      <w:proofErr w:type="spellStart"/>
      <w:r w:rsidRPr="00DE0250">
        <w:t>img_pil</w:t>
      </w:r>
      <w:proofErr w:type="spellEnd"/>
      <w:r w:rsidRPr="00DE0250">
        <w:t>)</w:t>
      </w:r>
    </w:p>
    <w:p w:rsidR="00DE0250" w:rsidRPr="00DE0250" w:rsidRDefault="00DE0250" w:rsidP="00DE0250">
      <w:r w:rsidRPr="00DE0250">
        <w:t xml:space="preserve">            </w:t>
      </w:r>
      <w:proofErr w:type="spellStart"/>
      <w:r w:rsidRPr="00DE0250">
        <w:t>img_bgr</w:t>
      </w:r>
      <w:proofErr w:type="spellEnd"/>
      <w:r w:rsidRPr="00DE0250">
        <w:t xml:space="preserve"> = </w:t>
      </w:r>
      <w:proofErr w:type="spellStart"/>
      <w:r w:rsidRPr="00DE0250">
        <w:t>img_np</w:t>
      </w:r>
      <w:proofErr w:type="spellEnd"/>
      <w:proofErr w:type="gramStart"/>
      <w:r w:rsidRPr="00DE0250">
        <w:t>[:,</w:t>
      </w:r>
      <w:proofErr w:type="gramEnd"/>
      <w:r w:rsidRPr="00DE0250">
        <w:t xml:space="preserve"> :, ::-1]  # Convert RGB to BGR</w:t>
      </w:r>
    </w:p>
    <w:p w:rsidR="00DE0250" w:rsidRPr="00DE0250" w:rsidRDefault="00DE0250" w:rsidP="00DE0250"/>
    <w:p w:rsidR="00DE0250" w:rsidRPr="00DE0250" w:rsidRDefault="00DE0250" w:rsidP="00DE0250">
      <w:r w:rsidRPr="00DE0250">
        <w:t xml:space="preserve">            result = </w:t>
      </w:r>
      <w:proofErr w:type="spellStart"/>
      <w:r w:rsidRPr="00DE0250">
        <w:t>DeepFace.analyze</w:t>
      </w:r>
      <w:proofErr w:type="spellEnd"/>
      <w:r w:rsidRPr="00DE0250">
        <w:t>(</w:t>
      </w:r>
      <w:proofErr w:type="spellStart"/>
      <w:r w:rsidRPr="00DE0250">
        <w:t>img_path</w:t>
      </w:r>
      <w:proofErr w:type="spellEnd"/>
      <w:r w:rsidRPr="00DE0250">
        <w:t>=</w:t>
      </w:r>
      <w:proofErr w:type="spellStart"/>
      <w:r w:rsidRPr="00DE0250">
        <w:t>img_bgr</w:t>
      </w:r>
      <w:proofErr w:type="spellEnd"/>
      <w:r w:rsidRPr="00DE0250">
        <w:t xml:space="preserve">, actions=['emotion'], </w:t>
      </w:r>
      <w:proofErr w:type="spellStart"/>
      <w:r w:rsidRPr="00DE0250">
        <w:t>enforce_detection</w:t>
      </w:r>
      <w:proofErr w:type="spellEnd"/>
      <w:r w:rsidRPr="00DE0250">
        <w:t>=False)</w:t>
      </w:r>
    </w:p>
    <w:p w:rsidR="00DE0250" w:rsidRPr="00DE0250" w:rsidRDefault="00DE0250" w:rsidP="00DE0250">
      <w:r w:rsidRPr="00DE0250">
        <w:t xml:space="preserve">            </w:t>
      </w:r>
      <w:proofErr w:type="spellStart"/>
      <w:r w:rsidRPr="00DE0250">
        <w:t>dominant_emotion</w:t>
      </w:r>
      <w:proofErr w:type="spellEnd"/>
      <w:r w:rsidRPr="00DE0250">
        <w:t xml:space="preserve"> = result[</w:t>
      </w:r>
      <w:proofErr w:type="gramStart"/>
      <w:r w:rsidRPr="00DE0250">
        <w:t>0][</w:t>
      </w:r>
      <w:proofErr w:type="gramEnd"/>
      <w:r w:rsidRPr="00DE0250">
        <w:t>'</w:t>
      </w:r>
      <w:proofErr w:type="spellStart"/>
      <w:r w:rsidRPr="00DE0250">
        <w:t>dominant_emotion</w:t>
      </w:r>
      <w:proofErr w:type="spellEnd"/>
      <w:r w:rsidRPr="00DE0250">
        <w:t>']</w:t>
      </w:r>
    </w:p>
    <w:p w:rsidR="00DE0250" w:rsidRPr="00DE0250" w:rsidRDefault="00DE0250" w:rsidP="00DE0250"/>
    <w:p w:rsidR="00DE0250" w:rsidRPr="00DE0250" w:rsidRDefault="00DE0250" w:rsidP="00DE0250">
      <w:r w:rsidRPr="00DE0250">
        <w:t xml:space="preserve">        </w:t>
      </w:r>
      <w:proofErr w:type="spellStart"/>
      <w:proofErr w:type="gramStart"/>
      <w:r w:rsidRPr="00DE0250">
        <w:t>st.image</w:t>
      </w:r>
      <w:proofErr w:type="spellEnd"/>
      <w:proofErr w:type="gramEnd"/>
      <w:r w:rsidRPr="00DE0250">
        <w:t>(</w:t>
      </w:r>
      <w:proofErr w:type="spellStart"/>
      <w:r w:rsidRPr="00DE0250">
        <w:t>img_pil</w:t>
      </w:r>
      <w:proofErr w:type="spellEnd"/>
      <w:r w:rsidRPr="00DE0250">
        <w:t xml:space="preserve">, caption="Uploaded Image", </w:t>
      </w:r>
      <w:proofErr w:type="spellStart"/>
      <w:r w:rsidRPr="00DE0250">
        <w:t>use_container_width</w:t>
      </w:r>
      <w:proofErr w:type="spellEnd"/>
      <w:r w:rsidRPr="00DE0250">
        <w:t>=True)</w:t>
      </w:r>
    </w:p>
    <w:p w:rsidR="00DE0250" w:rsidRPr="00DE0250" w:rsidRDefault="00DE0250" w:rsidP="00DE0250">
      <w:r w:rsidRPr="00DE0250">
        <w:t xml:space="preserve">        </w:t>
      </w:r>
      <w:proofErr w:type="spellStart"/>
      <w:proofErr w:type="gramStart"/>
      <w:r w:rsidRPr="00DE0250">
        <w:t>st.success</w:t>
      </w:r>
      <w:proofErr w:type="spellEnd"/>
      <w:proofErr w:type="gramEnd"/>
      <w:r w:rsidRPr="00DE0250">
        <w:t>(f"**Detected Emotion from Face:** {</w:t>
      </w:r>
      <w:proofErr w:type="spellStart"/>
      <w:r w:rsidRPr="00DE0250">
        <w:t>dominant_emotion</w:t>
      </w:r>
      <w:proofErr w:type="spellEnd"/>
      <w:r w:rsidRPr="00DE0250">
        <w:t>}")</w:t>
      </w:r>
    </w:p>
    <w:p w:rsidR="00DE0250" w:rsidRPr="00DE0250" w:rsidRDefault="00DE0250" w:rsidP="00DE0250">
      <w:r w:rsidRPr="00DE0250">
        <w:t>    except Exception as e:</w:t>
      </w:r>
    </w:p>
    <w:p w:rsidR="00DE0250" w:rsidRPr="00DE0250" w:rsidRDefault="00DE0250" w:rsidP="00DE0250">
      <w:r w:rsidRPr="00DE0250">
        <w:t xml:space="preserve">        </w:t>
      </w:r>
      <w:proofErr w:type="spellStart"/>
      <w:proofErr w:type="gramStart"/>
      <w:r w:rsidRPr="00DE0250">
        <w:t>st.error</w:t>
      </w:r>
      <w:proofErr w:type="spellEnd"/>
      <w:proofErr w:type="gramEnd"/>
      <w:r w:rsidRPr="00DE0250">
        <w:t>(</w:t>
      </w:r>
      <w:proofErr w:type="spellStart"/>
      <w:r w:rsidRPr="00DE0250">
        <w:t>f"Face</w:t>
      </w:r>
      <w:proofErr w:type="spellEnd"/>
      <w:r w:rsidRPr="00DE0250">
        <w:t xml:space="preserve"> emotion detection failed: {</w:t>
      </w:r>
      <w:proofErr w:type="spellStart"/>
      <w:r w:rsidRPr="00DE0250">
        <w:t>str</w:t>
      </w:r>
      <w:proofErr w:type="spellEnd"/>
      <w:r w:rsidRPr="00DE0250">
        <w:t>(e)}")</w:t>
      </w:r>
    </w:p>
    <w:p w:rsidR="00DE0250" w:rsidRPr="00DE0250" w:rsidRDefault="00DE0250" w:rsidP="00DE0250"/>
    <w:p w:rsidR="00DE0250" w:rsidRPr="00DE0250" w:rsidRDefault="00DE0250" w:rsidP="00DE0250"/>
    <w:p w:rsidR="00DE0250" w:rsidRPr="00DE0250" w:rsidRDefault="00DE0250" w:rsidP="00DE0250"/>
    <w:p w:rsidR="00DE0250" w:rsidRDefault="00DE0250"/>
    <w:sectPr w:rsidR="00DE02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D26C3C"/>
    <w:multiLevelType w:val="hybridMultilevel"/>
    <w:tmpl w:val="0C5C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9753E9"/>
    <w:multiLevelType w:val="multilevel"/>
    <w:tmpl w:val="AE5A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3F34A0"/>
    <w:multiLevelType w:val="hybridMultilevel"/>
    <w:tmpl w:val="21563008"/>
    <w:lvl w:ilvl="0" w:tplc="0F06C494">
      <w:numFmt w:val="bullet"/>
      <w:lvlText w:val="•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6CA18EB"/>
    <w:multiLevelType w:val="hybridMultilevel"/>
    <w:tmpl w:val="D71E5268"/>
    <w:lvl w:ilvl="0" w:tplc="0F06C494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7E7032"/>
    <w:multiLevelType w:val="hybridMultilevel"/>
    <w:tmpl w:val="FD1A9C6E"/>
    <w:lvl w:ilvl="0" w:tplc="0F06C494">
      <w:numFmt w:val="bullet"/>
      <w:lvlText w:val="•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2"/>
  </w:num>
  <w:num w:numId="12">
    <w:abstractNumId w:val="11"/>
  </w:num>
  <w:num w:numId="13">
    <w:abstractNumId w:val="13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36303"/>
    <w:rsid w:val="0006063C"/>
    <w:rsid w:val="0015074B"/>
    <w:rsid w:val="0029639D"/>
    <w:rsid w:val="00326F90"/>
    <w:rsid w:val="00391EAC"/>
    <w:rsid w:val="003952FF"/>
    <w:rsid w:val="003A407C"/>
    <w:rsid w:val="006357E4"/>
    <w:rsid w:val="00727517"/>
    <w:rsid w:val="008231A9"/>
    <w:rsid w:val="008E083D"/>
    <w:rsid w:val="00912560"/>
    <w:rsid w:val="00915F67"/>
    <w:rsid w:val="00AA1D8D"/>
    <w:rsid w:val="00B47730"/>
    <w:rsid w:val="00CB0664"/>
    <w:rsid w:val="00DE02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21F5CD"/>
  <w14:defaultImageDpi w14:val="300"/>
  <w15:docId w15:val="{750D10AD-4D24-4414-8AC9-A8AFED351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360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89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0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16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87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0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2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5BAC665-264E-44F6-9552-4B6DCC0E1C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9</Pages>
  <Words>1105</Words>
  <Characters>6301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kapil dev malhi</cp:lastModifiedBy>
  <cp:revision>25</cp:revision>
  <dcterms:created xsi:type="dcterms:W3CDTF">2025-05-18T04:55:00Z</dcterms:created>
  <dcterms:modified xsi:type="dcterms:W3CDTF">2025-05-18T06:18:00Z</dcterms:modified>
  <cp:category/>
</cp:coreProperties>
</file>